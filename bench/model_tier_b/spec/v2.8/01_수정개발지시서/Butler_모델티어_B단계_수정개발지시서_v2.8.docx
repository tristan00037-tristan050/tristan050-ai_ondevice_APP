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right"/>
      </w:pPr>
      <w:r>
        <w:rPr>
          <w:rFonts w:ascii="Apple SD Gothic Neo" w:hAnsi="Apple SD Gothic Neo" w:eastAsia="Apple SD Gothic Neo"/>
          <w:b/>
          <w:color w:val="175CD3"/>
          <w:sz w:val="20"/>
        </w:rPr>
        <w:t>보완팀5(온디바이스) · 수정 정본</w:t>
      </w:r>
    </w:p>
    <w:tbl>
      <w:tblPr>
        <w:tblW w:type="auto" w:w="0"/>
        <w:jc w:val="center"/>
        <w:tblLayout w:type="fixed"/>
        <w:tblLook w:firstColumn="1" w:firstRow="1" w:lastColumn="0" w:lastRow="0" w:noHBand="0" w:noVBand="1" w:val="04A0"/>
      </w:tblPr>
      <w:tblGrid>
        <w:gridCol w:w="9808"/>
      </w:tblGrid>
      <w:tr>
        <w:trPr>
          <w:tblHeader w:val="true"/>
        </w:trPr>
        <w:tc>
          <w:tcPr>
            <w:tcW w:type="dxa" w:w="9922"/>
            <w:shd w:fill="12304A"/>
            <w:tcMar>
              <w:top w:w="420" w:type="dxa"/>
              <w:start w:w="360" w:type="dxa"/>
              <w:bottom w:w="420" w:type="dxa"/>
              <w:end w:w="360" w:type="dxa"/>
            </w:tcMar>
          </w:tcPr>
          <w:p>
            <w:pPr>
              <w:spacing w:after="160"/>
              <w:jc w:val="left"/>
            </w:pPr>
            <w:r>
              <w:rPr>
                <w:rFonts w:ascii="Apple SD Gothic Neo" w:hAnsi="Apple SD Gothic Neo" w:eastAsia="Apple SD Gothic Neo"/>
                <w:b/>
                <w:color w:val="FFFFFF"/>
                <w:sz w:val="42"/>
              </w:rPr>
              <w:t>Butler 모델티어 B단계</w:t>
            </w:r>
          </w:p>
          <w:p>
            <w:pPr>
              <w:spacing w:after="200"/>
            </w:pPr>
            <w:r>
              <w:rPr>
                <w:rFonts w:ascii="Apple SD Gothic Neo" w:hAnsi="Apple SD Gothic Neo" w:eastAsia="Apple SD Gothic Neo"/>
                <w:b/>
                <w:color w:val="FFFFFF"/>
                <w:sz w:val="54"/>
              </w:rPr>
              <w:t>실측벤치 수정개발지시서 v2.8</w:t>
            </w:r>
          </w:p>
          <w:p>
            <w:r>
              <w:rPr>
                <w:rFonts w:ascii="Apple SD Gothic Neo" w:hAnsi="Apple SD Gothic Neo" w:eastAsia="Apple SD Gothic Neo"/>
                <w:color w:val="D1E9FF"/>
                <w:sz w:val="24"/>
              </w:rPr>
              <w:t>증거 무결성 · 안전 실행 · 재현 가능한 M3 실측</w:t>
            </w:r>
          </w:p>
        </w:tc>
      </w:tr>
    </w:tbl>
    <w:p/>
    <w:tbl>
      <w:tblPr>
        <w:tblW w:type="auto" w:w="0"/>
        <w:jc w:val="center"/>
        <w:tblLayout w:type="fixed"/>
        <w:tblLook w:firstColumn="1" w:firstRow="1" w:lastColumn="0" w:lastRow="0" w:noHBand="0" w:noVBand="1" w:val="04A0"/>
      </w:tblPr>
      <w:tblGrid>
        <w:gridCol w:w="4961"/>
        <w:gridCol w:w="4961"/>
      </w:tblGrid>
      <w:tr>
        <w:trPr>
          <w:tblHeader w:val="true"/>
        </w:trPr>
        <w:tc>
          <w:tcPr>
            <w:tcW w:type="dxa" w:w="1984"/>
            <w:shd w:fill="EAF2FF"/>
            <w:tcMar>
              <w:top w:w="130" w:type="dxa"/>
              <w:start w:w="150" w:type="dxa"/>
              <w:bottom w:w="130" w:type="dxa"/>
              <w:end w:w="150" w:type="dxa"/>
            </w:tcMar>
            <w:vAlign w:val="center"/>
          </w:tcPr>
          <w:p>
            <w:pPr>
              <w:jc w:val="center"/>
            </w:pPr>
            <w:r>
              <w:rPr>
                <w:rFonts w:ascii="Apple SD Gothic Neo" w:hAnsi="Apple SD Gothic Neo" w:eastAsia="Apple SD Gothic Neo"/>
                <w:b/>
                <w:color w:val="12304A"/>
                <w:sz w:val="17"/>
              </w:rPr>
              <w:t>문서 상태</w:t>
            </w:r>
          </w:p>
        </w:tc>
        <w:tc>
          <w:tcPr>
            <w:tcW w:type="dxa" w:w="7824"/>
            <w:tcMar>
              <w:top w:w="130" w:type="dxa"/>
              <w:start w:w="150" w:type="dxa"/>
              <w:bottom w:w="130" w:type="dxa"/>
              <w:end w:w="150" w:type="dxa"/>
            </w:tcMar>
            <w:vAlign w:val="center"/>
          </w:tcPr>
          <w:p>
            <w:r>
              <w:rPr>
                <w:rFonts w:ascii="DejaVu Sans Mono" w:hAnsi="DejaVu Sans Mono" w:eastAsia="DejaVu Sans Mono"/>
                <w:color w:val="1D2939"/>
                <w:sz w:val="16"/>
              </w:rPr>
              <w:t>CONTROLLED_DRAFT_READY_FOR_IMPLEMENTATION</w:t>
            </w:r>
          </w:p>
        </w:tc>
      </w:tr>
      <w:tr>
        <w:tc>
          <w:tcPr>
            <w:tcW w:type="dxa" w:w="1984"/>
            <w:shd w:fill="EAF2FF"/>
            <w:tcMar>
              <w:top w:w="130" w:type="dxa"/>
              <w:start w:w="150" w:type="dxa"/>
              <w:bottom w:w="130" w:type="dxa"/>
              <w:end w:w="150" w:type="dxa"/>
            </w:tcMar>
            <w:vAlign w:val="center"/>
          </w:tcPr>
          <w:p>
            <w:pPr>
              <w:jc w:val="center"/>
            </w:pPr>
            <w:r>
              <w:rPr>
                <w:rFonts w:ascii="Apple SD Gothic Neo" w:hAnsi="Apple SD Gothic Neo" w:eastAsia="Apple SD Gothic Neo"/>
                <w:b/>
                <w:color w:val="12304A"/>
                <w:sz w:val="17"/>
              </w:rPr>
              <w:t>실행 상태</w:t>
            </w:r>
          </w:p>
        </w:tc>
        <w:tc>
          <w:tcPr>
            <w:tcW w:type="dxa" w:w="7824"/>
            <w:tcMar>
              <w:top w:w="130" w:type="dxa"/>
              <w:start w:w="150" w:type="dxa"/>
              <w:bottom w:w="130" w:type="dxa"/>
              <w:end w:w="150" w:type="dxa"/>
            </w:tcMar>
            <w:vAlign w:val="center"/>
          </w:tcPr>
          <w:p>
            <w:r>
              <w:rPr>
                <w:rFonts w:ascii="DejaVu Sans Mono" w:hAnsi="DejaVu Sans Mono" w:eastAsia="DejaVu Sans Mono"/>
                <w:color w:val="B42318"/>
                <w:sz w:val="16"/>
              </w:rPr>
              <w:t>BLOCK_UNTIL_FULL_SHA_AND_POLICY_VALUES_RESOLVED</w:t>
            </w:r>
          </w:p>
        </w:tc>
      </w:tr>
      <w:tr>
        <w:tc>
          <w:tcPr>
            <w:tcW w:type="dxa" w:w="1984"/>
            <w:shd w:fill="EAF2FF"/>
            <w:tcMar>
              <w:top w:w="130" w:type="dxa"/>
              <w:start w:w="150" w:type="dxa"/>
              <w:bottom w:w="130" w:type="dxa"/>
              <w:end w:w="150" w:type="dxa"/>
            </w:tcMar>
            <w:vAlign w:val="center"/>
          </w:tcPr>
          <w:p>
            <w:pPr>
              <w:jc w:val="center"/>
            </w:pPr>
            <w:r>
              <w:rPr>
                <w:rFonts w:ascii="Apple SD Gothic Neo" w:hAnsi="Apple SD Gothic Neo" w:eastAsia="Apple SD Gothic Neo"/>
                <w:b/>
                <w:color w:val="12304A"/>
                <w:sz w:val="17"/>
              </w:rPr>
              <w:t>작성일</w:t>
            </w:r>
          </w:p>
        </w:tc>
        <w:tc>
          <w:tcPr>
            <w:tcW w:type="dxa" w:w="7824"/>
            <w:tcMar>
              <w:top w:w="130" w:type="dxa"/>
              <w:start w:w="150" w:type="dxa"/>
              <w:bottom w:w="130" w:type="dxa"/>
              <w:end w:w="150" w:type="dxa"/>
            </w:tcMar>
            <w:vAlign w:val="center"/>
          </w:tcPr>
          <w:p>
            <w:r>
              <w:rPr>
                <w:rFonts w:ascii="Apple SD Gothic Neo" w:hAnsi="Apple SD Gothic Neo" w:eastAsia="Apple SD Gothic Neo"/>
                <w:color w:val="1D2939"/>
                <w:sz w:val="16"/>
              </w:rPr>
              <w:t>2026-07-14 (Asia/Seoul)</w:t>
            </w:r>
          </w:p>
        </w:tc>
      </w:tr>
      <w:tr>
        <w:tc>
          <w:tcPr>
            <w:tcW w:type="dxa" w:w="1984"/>
            <w:shd w:fill="EAF2FF"/>
            <w:tcMar>
              <w:top w:w="130" w:type="dxa"/>
              <w:start w:w="150" w:type="dxa"/>
              <w:bottom w:w="130" w:type="dxa"/>
              <w:end w:w="150" w:type="dxa"/>
            </w:tcMar>
            <w:vAlign w:val="center"/>
          </w:tcPr>
          <w:p>
            <w:pPr>
              <w:jc w:val="center"/>
            </w:pPr>
            <w:r>
              <w:rPr>
                <w:rFonts w:ascii="Apple SD Gothic Neo" w:hAnsi="Apple SD Gothic Neo" w:eastAsia="Apple SD Gothic Neo"/>
                <w:b/>
                <w:color w:val="12304A"/>
                <w:sz w:val="17"/>
              </w:rPr>
              <w:t>발신</w:t>
            </w:r>
          </w:p>
        </w:tc>
        <w:tc>
          <w:tcPr>
            <w:tcW w:type="dxa" w:w="7824"/>
            <w:tcMar>
              <w:top w:w="130" w:type="dxa"/>
              <w:start w:w="150" w:type="dxa"/>
              <w:bottom w:w="130" w:type="dxa"/>
              <w:end w:w="150" w:type="dxa"/>
            </w:tcMar>
            <w:vAlign w:val="center"/>
          </w:tcPr>
          <w:p>
            <w:r>
              <w:rPr>
                <w:rFonts w:ascii="Apple SD Gothic Neo" w:hAnsi="Apple SD Gothic Neo" w:eastAsia="Apple SD Gothic Neo"/>
                <w:color w:val="1D2939"/>
                <w:sz w:val="16"/>
              </w:rPr>
              <w:t>보완팀5(온디바이스)</w:t>
            </w:r>
          </w:p>
        </w:tc>
      </w:tr>
      <w:tr>
        <w:tc>
          <w:tcPr>
            <w:tcW w:type="dxa" w:w="1984"/>
            <w:shd w:fill="EAF2FF"/>
            <w:tcMar>
              <w:top w:w="130" w:type="dxa"/>
              <w:start w:w="150" w:type="dxa"/>
              <w:bottom w:w="130" w:type="dxa"/>
              <w:end w:w="150" w:type="dxa"/>
            </w:tcMar>
            <w:vAlign w:val="center"/>
          </w:tcPr>
          <w:p>
            <w:pPr>
              <w:jc w:val="center"/>
            </w:pPr>
            <w:r>
              <w:rPr>
                <w:rFonts w:ascii="Apple SD Gothic Neo" w:hAnsi="Apple SD Gothic Neo" w:eastAsia="Apple SD Gothic Neo"/>
                <w:b/>
                <w:color w:val="12304A"/>
                <w:sz w:val="17"/>
              </w:rPr>
              <w:t>수신</w:t>
            </w:r>
          </w:p>
        </w:tc>
        <w:tc>
          <w:tcPr>
            <w:tcW w:type="dxa" w:w="7824"/>
            <w:tcMar>
              <w:top w:w="130" w:type="dxa"/>
              <w:start w:w="150" w:type="dxa"/>
              <w:bottom w:w="130" w:type="dxa"/>
              <w:end w:w="150" w:type="dxa"/>
            </w:tcMar>
            <w:vAlign w:val="center"/>
          </w:tcPr>
          <w:p>
            <w:r>
              <w:rPr>
                <w:rFonts w:ascii="Apple SD Gothic Neo" w:hAnsi="Apple SD Gothic Neo" w:eastAsia="Apple SD Gothic Neo"/>
                <w:color w:val="1D2939"/>
                <w:sz w:val="16"/>
              </w:rPr>
              <w:t>총괄기획팀 · 알고리즘개발팀 · 메인개발팀 · 검증·실측 담당</w:t>
            </w:r>
          </w:p>
        </w:tc>
      </w:tr>
    </w:tbl>
    <w:p>
      <w:pPr>
        <w:spacing w:before="480"/>
        <w:ind w:left="227" w:right="227"/>
      </w:pPr>
      <w:r>
        <w:rPr>
          <w:rFonts w:ascii="Apple SD Gothic Neo" w:hAnsi="Apple SD Gothic Neo" w:eastAsia="Apple SD Gothic Neo"/>
          <w:color w:val="12304A"/>
          <w:sz w:val="20"/>
        </w:rPr>
        <w:t>본 문서는 v2.4의 방향을 유지하면서 구현 불가능하거나 거짓 합격을 만들 수 있는 계약을 교정한 실행 정본입니다. 확인되지 않은 저장소 상태·코드·성능·실측 결과는 완료로 취급하지 않습니다.</w:t>
      </w:r>
    </w:p>
    <w:p>
      <w:r>
        <w:br w:type="page"/>
      </w:r>
    </w:p>
    <w:p>
      <w:pPr>
        <w:spacing w:after="240"/>
      </w:pPr>
      <w:r>
        <w:rPr>
          <w:rFonts w:ascii="Apple SD Gothic Neo" w:hAnsi="Apple SD Gothic Neo" w:eastAsia="Apple SD Gothic Neo"/>
          <w:b/>
          <w:color w:val="12304A"/>
          <w:sz w:val="40"/>
        </w:rPr>
        <w:t>문서 구성</w:t>
      </w:r>
    </w:p>
    <w:p>
      <w:pPr>
        <w:spacing w:after="40"/>
        <w:ind w:left="170" w:hanging="170"/>
      </w:pPr>
      <w:r>
        <w:rPr>
          <w:rFonts w:ascii="DejaVu Sans Mono" w:hAnsi="DejaVu Sans Mono" w:eastAsia="DejaVu Sans Mono"/>
          <w:b/>
          <w:color w:val="175CD3"/>
          <w:sz w:val="17"/>
        </w:rPr>
        <w:t xml:space="preserve">01  </w:t>
      </w:r>
      <w:r>
        <w:rPr>
          <w:rFonts w:ascii="Apple SD Gothic Neo" w:hAnsi="Apple SD Gothic Neo" w:eastAsia="Apple SD Gothic Neo"/>
          <w:color w:val="1D2939"/>
          <w:sz w:val="18"/>
        </w:rPr>
        <w:t>0. 최종 판정과 즉시 적용 사항</w:t>
      </w:r>
    </w:p>
    <w:p>
      <w:pPr>
        <w:spacing w:after="40"/>
        <w:ind w:left="170" w:hanging="170"/>
      </w:pPr>
      <w:r>
        <w:rPr>
          <w:rFonts w:ascii="DejaVu Sans Mono" w:hAnsi="DejaVu Sans Mono" w:eastAsia="DejaVu Sans Mono"/>
          <w:b/>
          <w:color w:val="175CD3"/>
          <w:sz w:val="17"/>
        </w:rPr>
        <w:t xml:space="preserve">02  </w:t>
      </w:r>
      <w:r>
        <w:rPr>
          <w:rFonts w:ascii="Apple SD Gothic Neo" w:hAnsi="Apple SD Gothic Neo" w:eastAsia="Apple SD Gothic Neo"/>
          <w:color w:val="1D2939"/>
          <w:sz w:val="18"/>
        </w:rPr>
        <w:t>1. 문서 적용 범위와 규범</w:t>
      </w:r>
    </w:p>
    <w:p>
      <w:pPr>
        <w:spacing w:after="40"/>
        <w:ind w:left="170" w:hanging="170"/>
      </w:pPr>
      <w:r>
        <w:rPr>
          <w:rFonts w:ascii="DejaVu Sans Mono" w:hAnsi="DejaVu Sans Mono" w:eastAsia="DejaVu Sans Mono"/>
          <w:b/>
          <w:color w:val="175CD3"/>
          <w:sz w:val="17"/>
        </w:rPr>
        <w:t xml:space="preserve">03  </w:t>
      </w:r>
      <w:r>
        <w:rPr>
          <w:rFonts w:ascii="Apple SD Gothic Neo" w:hAnsi="Apple SD Gothic Neo" w:eastAsia="Apple SD Gothic Neo"/>
          <w:color w:val="1D2939"/>
          <w:sz w:val="18"/>
        </w:rPr>
        <w:t>2. 목표 아키텍처와 신뢰 경계</w:t>
      </w:r>
    </w:p>
    <w:p>
      <w:pPr>
        <w:spacing w:after="40"/>
        <w:ind w:left="170" w:hanging="170"/>
      </w:pPr>
      <w:r>
        <w:rPr>
          <w:rFonts w:ascii="DejaVu Sans Mono" w:hAnsi="DejaVu Sans Mono" w:eastAsia="DejaVu Sans Mono"/>
          <w:b/>
          <w:color w:val="175CD3"/>
          <w:sz w:val="17"/>
        </w:rPr>
        <w:t xml:space="preserve">04  </w:t>
      </w:r>
      <w:r>
        <w:rPr>
          <w:rFonts w:ascii="Apple SD Gothic Neo" w:hAnsi="Apple SD Gothic Neo" w:eastAsia="Apple SD Gothic Neo"/>
          <w:color w:val="1D2939"/>
          <w:sz w:val="18"/>
        </w:rPr>
        <w:t>3. 소스·Git·패키징 정본</w:t>
      </w:r>
    </w:p>
    <w:p>
      <w:pPr>
        <w:spacing w:after="40"/>
        <w:ind w:left="170" w:hanging="170"/>
      </w:pPr>
      <w:r>
        <w:rPr>
          <w:rFonts w:ascii="DejaVu Sans Mono" w:hAnsi="DejaVu Sans Mono" w:eastAsia="DejaVu Sans Mono"/>
          <w:b/>
          <w:color w:val="175CD3"/>
          <w:sz w:val="17"/>
        </w:rPr>
        <w:t xml:space="preserve">05  </w:t>
      </w:r>
      <w:r>
        <w:rPr>
          <w:rFonts w:ascii="Apple SD Gothic Neo" w:hAnsi="Apple SD Gothic Neo" w:eastAsia="Apple SD Gothic Neo"/>
          <w:color w:val="1D2939"/>
          <w:sz w:val="18"/>
        </w:rPr>
        <w:t>4. P0-1 VolatileDraft 안전 계약</w:t>
      </w:r>
    </w:p>
    <w:p>
      <w:pPr>
        <w:spacing w:after="40"/>
        <w:ind w:left="170" w:hanging="170"/>
      </w:pPr>
      <w:r>
        <w:rPr>
          <w:rFonts w:ascii="DejaVu Sans Mono" w:hAnsi="DejaVu Sans Mono" w:eastAsia="DejaVu Sans Mono"/>
          <w:b/>
          <w:color w:val="175CD3"/>
          <w:sz w:val="17"/>
        </w:rPr>
        <w:t xml:space="preserve">06  </w:t>
      </w:r>
      <w:r>
        <w:rPr>
          <w:rFonts w:ascii="Apple SD Gothic Neo" w:hAnsi="Apple SD Gothic Neo" w:eastAsia="Apple SD Gothic Neo"/>
          <w:color w:val="1D2939"/>
          <w:sz w:val="18"/>
        </w:rPr>
        <w:t>5. P0-2 단일 authoritative terminal gate</w:t>
      </w:r>
    </w:p>
    <w:p>
      <w:pPr>
        <w:spacing w:after="40"/>
        <w:ind w:left="170" w:hanging="170"/>
      </w:pPr>
      <w:r>
        <w:rPr>
          <w:rFonts w:ascii="DejaVu Sans Mono" w:hAnsi="DejaVu Sans Mono" w:eastAsia="DejaVu Sans Mono"/>
          <w:b/>
          <w:color w:val="175CD3"/>
          <w:sz w:val="17"/>
        </w:rPr>
        <w:t xml:space="preserve">07  </w:t>
      </w:r>
      <w:r>
        <w:rPr>
          <w:rFonts w:ascii="Apple SD Gothic Neo" w:hAnsi="Apple SD Gothic Neo" w:eastAsia="Apple SD Gothic Neo"/>
          <w:color w:val="1D2939"/>
          <w:sz w:val="18"/>
        </w:rPr>
        <w:t>6. P0-3 모델 신원과 파일 교체 방지</w:t>
      </w:r>
    </w:p>
    <w:p>
      <w:pPr>
        <w:spacing w:after="40"/>
        <w:ind w:left="170" w:hanging="170"/>
      </w:pPr>
      <w:r>
        <w:rPr>
          <w:rFonts w:ascii="DejaVu Sans Mono" w:hAnsi="DejaVu Sans Mono" w:eastAsia="DejaVu Sans Mono"/>
          <w:b/>
          <w:color w:val="175CD3"/>
          <w:sz w:val="17"/>
        </w:rPr>
        <w:t xml:space="preserve">08  </w:t>
      </w:r>
      <w:r>
        <w:rPr>
          <w:rFonts w:ascii="Apple SD Gothic Neo" w:hAnsi="Apple SD Gothic Neo" w:eastAsia="Apple SD Gothic Neo"/>
          <w:color w:val="1D2939"/>
          <w:sz w:val="18"/>
        </w:rPr>
        <w:t>7. P0-4 worker 프로토콜과 시간</w:t>
      </w:r>
    </w:p>
    <w:p>
      <w:pPr>
        <w:spacing w:after="40"/>
        <w:ind w:left="170" w:hanging="170"/>
      </w:pPr>
      <w:r>
        <w:rPr>
          <w:rFonts w:ascii="DejaVu Sans Mono" w:hAnsi="DejaVu Sans Mono" w:eastAsia="DejaVu Sans Mono"/>
          <w:b/>
          <w:color w:val="175CD3"/>
          <w:sz w:val="17"/>
        </w:rPr>
        <w:t xml:space="preserve">09  </w:t>
      </w:r>
      <w:r>
        <w:rPr>
          <w:rFonts w:ascii="Apple SD Gothic Neo" w:hAnsi="Apple SD Gothic Neo" w:eastAsia="Apple SD Gothic Neo"/>
          <w:color w:val="1D2939"/>
          <w:sz w:val="18"/>
        </w:rPr>
        <w:t>8. P0-5 메모리·Metal·열 상태 계측</w:t>
      </w:r>
    </w:p>
    <w:p>
      <w:pPr>
        <w:spacing w:after="40"/>
        <w:ind w:left="170" w:hanging="170"/>
      </w:pPr>
      <w:r>
        <w:rPr>
          <w:rFonts w:ascii="DejaVu Sans Mono" w:hAnsi="DejaVu Sans Mono" w:eastAsia="DejaVu Sans Mono"/>
          <w:b/>
          <w:color w:val="175CD3"/>
          <w:sz w:val="17"/>
        </w:rPr>
        <w:t xml:space="preserve">10  </w:t>
      </w:r>
      <w:r>
        <w:rPr>
          <w:rFonts w:ascii="Apple SD Gothic Neo" w:hAnsi="Apple SD Gothic Neo" w:eastAsia="Apple SD Gothic Neo"/>
          <w:color w:val="1D2939"/>
          <w:sz w:val="18"/>
        </w:rPr>
        <w:t>9. P0-6 dual physical resident</w:t>
      </w:r>
    </w:p>
    <w:p>
      <w:pPr>
        <w:spacing w:after="40"/>
        <w:ind w:left="170" w:hanging="170"/>
      </w:pPr>
      <w:r>
        <w:rPr>
          <w:rFonts w:ascii="DejaVu Sans Mono" w:hAnsi="DejaVu Sans Mono" w:eastAsia="DejaVu Sans Mono"/>
          <w:b/>
          <w:color w:val="175CD3"/>
          <w:sz w:val="17"/>
        </w:rPr>
        <w:t xml:space="preserve">11  </w:t>
      </w:r>
      <w:r>
        <w:rPr>
          <w:rFonts w:ascii="Apple SD Gothic Neo" w:hAnsi="Apple SD Gothic Neo" w:eastAsia="Apple SD Gothic Neo"/>
          <w:color w:val="1D2939"/>
          <w:sz w:val="18"/>
        </w:rPr>
        <w:t>10. P0-7 독립 검증기 이중 구조</w:t>
      </w:r>
    </w:p>
    <w:p>
      <w:pPr>
        <w:spacing w:after="40"/>
        <w:ind w:left="170" w:hanging="170"/>
      </w:pPr>
      <w:r>
        <w:rPr>
          <w:rFonts w:ascii="DejaVu Sans Mono" w:hAnsi="DejaVu Sans Mono" w:eastAsia="DejaVu Sans Mono"/>
          <w:b/>
          <w:color w:val="175CD3"/>
          <w:sz w:val="17"/>
        </w:rPr>
        <w:t xml:space="preserve">12  </w:t>
      </w:r>
      <w:r>
        <w:rPr>
          <w:rFonts w:ascii="Apple SD Gothic Neo" w:hAnsi="Apple SD Gothic Neo" w:eastAsia="Apple SD Gothic Neo"/>
          <w:color w:val="1D2939"/>
          <w:sz w:val="18"/>
        </w:rPr>
        <w:t>11. 벤치마크 정책과 통계</w:t>
      </w:r>
    </w:p>
    <w:p>
      <w:pPr>
        <w:spacing w:after="40"/>
        <w:ind w:left="170" w:hanging="170"/>
      </w:pPr>
      <w:r>
        <w:rPr>
          <w:rFonts w:ascii="DejaVu Sans Mono" w:hAnsi="DejaVu Sans Mono" w:eastAsia="DejaVu Sans Mono"/>
          <w:b/>
          <w:color w:val="175CD3"/>
          <w:sz w:val="17"/>
        </w:rPr>
        <w:t xml:space="preserve">13  </w:t>
      </w:r>
      <w:r>
        <w:rPr>
          <w:rFonts w:ascii="Apple SD Gothic Neo" w:hAnsi="Apple SD Gothic Neo" w:eastAsia="Apple SD Gothic Neo"/>
          <w:color w:val="1D2939"/>
          <w:sz w:val="18"/>
        </w:rPr>
        <w:t>12. 보안·개인정보·egress</w:t>
      </w:r>
    </w:p>
    <w:p>
      <w:pPr>
        <w:spacing w:after="40"/>
        <w:ind w:left="170" w:hanging="170"/>
      </w:pPr>
      <w:r>
        <w:rPr>
          <w:rFonts w:ascii="DejaVu Sans Mono" w:hAnsi="DejaVu Sans Mono" w:eastAsia="DejaVu Sans Mono"/>
          <w:b/>
          <w:color w:val="175CD3"/>
          <w:sz w:val="17"/>
        </w:rPr>
        <w:t xml:space="preserve">14  </w:t>
      </w:r>
      <w:r>
        <w:rPr>
          <w:rFonts w:ascii="Apple SD Gothic Neo" w:hAnsi="Apple SD Gothic Neo" w:eastAsia="Apple SD Gothic Neo"/>
          <w:color w:val="1D2939"/>
          <w:sz w:val="18"/>
        </w:rPr>
        <w:t>13. Evidence schema와 digest 체인</w:t>
      </w:r>
    </w:p>
    <w:p>
      <w:pPr>
        <w:spacing w:after="40"/>
        <w:ind w:left="170" w:hanging="170"/>
      </w:pPr>
      <w:r>
        <w:rPr>
          <w:rFonts w:ascii="DejaVu Sans Mono" w:hAnsi="DejaVu Sans Mono" w:eastAsia="DejaVu Sans Mono"/>
          <w:b/>
          <w:color w:val="175CD3"/>
          <w:sz w:val="17"/>
        </w:rPr>
        <w:t xml:space="preserve">15  </w:t>
      </w:r>
      <w:r>
        <w:rPr>
          <w:rFonts w:ascii="Apple SD Gothic Neo" w:hAnsi="Apple SD Gothic Neo" w:eastAsia="Apple SD Gothic Neo"/>
          <w:color w:val="1D2939"/>
          <w:sz w:val="18"/>
        </w:rPr>
        <w:t>14. 실제 제품 entrypoint와 코드 구조</w:t>
      </w:r>
    </w:p>
    <w:p>
      <w:pPr>
        <w:spacing w:after="40"/>
        <w:ind w:left="170" w:hanging="170"/>
      </w:pPr>
      <w:r>
        <w:rPr>
          <w:rFonts w:ascii="DejaVu Sans Mono" w:hAnsi="DejaVu Sans Mono" w:eastAsia="DejaVu Sans Mono"/>
          <w:b/>
          <w:color w:val="175CD3"/>
          <w:sz w:val="17"/>
        </w:rPr>
        <w:t xml:space="preserve">16  </w:t>
      </w:r>
      <w:r>
        <w:rPr>
          <w:rFonts w:ascii="Apple SD Gothic Neo" w:hAnsi="Apple SD Gothic Neo" w:eastAsia="Apple SD Gothic Neo"/>
          <w:color w:val="1D2939"/>
          <w:sz w:val="18"/>
        </w:rPr>
        <w:t>15. 테스트 정본</w:t>
      </w:r>
    </w:p>
    <w:p>
      <w:pPr>
        <w:spacing w:after="40"/>
        <w:ind w:left="170" w:hanging="170"/>
      </w:pPr>
      <w:r>
        <w:rPr>
          <w:rFonts w:ascii="DejaVu Sans Mono" w:hAnsi="DejaVu Sans Mono" w:eastAsia="DejaVu Sans Mono"/>
          <w:b/>
          <w:color w:val="175CD3"/>
          <w:sz w:val="17"/>
        </w:rPr>
        <w:t xml:space="preserve">17  </w:t>
      </w:r>
      <w:r>
        <w:rPr>
          <w:rFonts w:ascii="Apple SD Gothic Neo" w:hAnsi="Apple SD Gothic Neo" w:eastAsia="Apple SD Gothic Neo"/>
          <w:color w:val="1D2939"/>
          <w:sz w:val="18"/>
        </w:rPr>
        <w:t>16. CI 12-job과 의존관계</w:t>
      </w:r>
    </w:p>
    <w:p>
      <w:pPr>
        <w:spacing w:after="40"/>
        <w:ind w:left="170" w:hanging="170"/>
      </w:pPr>
      <w:r>
        <w:rPr>
          <w:rFonts w:ascii="DejaVu Sans Mono" w:hAnsi="DejaVu Sans Mono" w:eastAsia="DejaVu Sans Mono"/>
          <w:b/>
          <w:color w:val="175CD3"/>
          <w:sz w:val="17"/>
        </w:rPr>
        <w:t xml:space="preserve">18  </w:t>
      </w:r>
      <w:r>
        <w:rPr>
          <w:rFonts w:ascii="Apple SD Gothic Neo" w:hAnsi="Apple SD Gothic Neo" w:eastAsia="Apple SD Gothic Neo"/>
          <w:color w:val="1D2939"/>
          <w:sz w:val="18"/>
        </w:rPr>
        <w:t>17. M3 실행 런북</w:t>
      </w:r>
    </w:p>
    <w:p>
      <w:pPr>
        <w:spacing w:after="40"/>
        <w:ind w:left="170" w:hanging="170"/>
      </w:pPr>
      <w:r>
        <w:rPr>
          <w:rFonts w:ascii="DejaVu Sans Mono" w:hAnsi="DejaVu Sans Mono" w:eastAsia="DejaVu Sans Mono"/>
          <w:b/>
          <w:color w:val="175CD3"/>
          <w:sz w:val="17"/>
        </w:rPr>
        <w:t xml:space="preserve">19  </w:t>
      </w:r>
      <w:r>
        <w:rPr>
          <w:rFonts w:ascii="Apple SD Gothic Neo" w:hAnsi="Apple SD Gothic Neo" w:eastAsia="Apple SD Gothic Neo"/>
          <w:color w:val="1D2939"/>
          <w:sz w:val="18"/>
        </w:rPr>
        <w:t>18. 역할과 거버넌스</w:t>
      </w:r>
    </w:p>
    <w:p>
      <w:pPr>
        <w:spacing w:after="40"/>
        <w:ind w:left="170" w:hanging="170"/>
      </w:pPr>
      <w:r>
        <w:rPr>
          <w:rFonts w:ascii="DejaVu Sans Mono" w:hAnsi="DejaVu Sans Mono" w:eastAsia="DejaVu Sans Mono"/>
          <w:b/>
          <w:color w:val="175CD3"/>
          <w:sz w:val="17"/>
        </w:rPr>
        <w:t xml:space="preserve">20  </w:t>
      </w:r>
      <w:r>
        <w:rPr>
          <w:rFonts w:ascii="Apple SD Gothic Neo" w:hAnsi="Apple SD Gothic Neo" w:eastAsia="Apple SD Gothic Neo"/>
          <w:color w:val="1D2939"/>
          <w:sz w:val="18"/>
        </w:rPr>
        <w:t>19. 산출물과 파일 구조</w:t>
      </w:r>
    </w:p>
    <w:p>
      <w:pPr>
        <w:spacing w:after="40"/>
        <w:ind w:left="170" w:hanging="170"/>
      </w:pPr>
      <w:r>
        <w:rPr>
          <w:rFonts w:ascii="DejaVu Sans Mono" w:hAnsi="DejaVu Sans Mono" w:eastAsia="DejaVu Sans Mono"/>
          <w:b/>
          <w:color w:val="175CD3"/>
          <w:sz w:val="17"/>
        </w:rPr>
        <w:t xml:space="preserve">21  </w:t>
      </w:r>
      <w:r>
        <w:rPr>
          <w:rFonts w:ascii="Apple SD Gothic Neo" w:hAnsi="Apple SD Gothic Neo" w:eastAsia="Apple SD Gothic Neo"/>
          <w:color w:val="1D2939"/>
          <w:sz w:val="18"/>
        </w:rPr>
        <w:t>20. 최종 승인 기준</w:t>
      </w:r>
    </w:p>
    <w:p>
      <w:pPr>
        <w:spacing w:after="40"/>
        <w:ind w:left="170" w:hanging="170"/>
      </w:pPr>
      <w:r>
        <w:rPr>
          <w:rFonts w:ascii="DejaVu Sans Mono" w:hAnsi="DejaVu Sans Mono" w:eastAsia="DejaVu Sans Mono"/>
          <w:b/>
          <w:color w:val="175CD3"/>
          <w:sz w:val="17"/>
        </w:rPr>
        <w:t xml:space="preserve">22  </w:t>
      </w:r>
      <w:r>
        <w:rPr>
          <w:rFonts w:ascii="Apple SD Gothic Neo" w:hAnsi="Apple SD Gothic Neo" w:eastAsia="Apple SD Gothic Neo"/>
          <w:color w:val="1D2939"/>
          <w:sz w:val="18"/>
        </w:rPr>
        <w:t>21. 금지 사항</w:t>
      </w:r>
    </w:p>
    <w:p>
      <w:pPr>
        <w:spacing w:after="40"/>
        <w:ind w:left="170" w:hanging="170"/>
      </w:pPr>
      <w:r>
        <w:rPr>
          <w:rFonts w:ascii="DejaVu Sans Mono" w:hAnsi="DejaVu Sans Mono" w:eastAsia="DejaVu Sans Mono"/>
          <w:b/>
          <w:color w:val="175CD3"/>
          <w:sz w:val="17"/>
        </w:rPr>
        <w:t xml:space="preserve">23  </w:t>
      </w:r>
      <w:r>
        <w:rPr>
          <w:rFonts w:ascii="Apple SD Gothic Neo" w:hAnsi="Apple SD Gothic Neo" w:eastAsia="Apple SD Gothic Neo"/>
          <w:color w:val="1D2939"/>
          <w:sz w:val="18"/>
        </w:rPr>
        <w:t>22. 구현 우선순위</w:t>
      </w:r>
    </w:p>
    <w:p>
      <w:pPr>
        <w:spacing w:after="40"/>
        <w:ind w:left="170" w:hanging="170"/>
      </w:pPr>
      <w:r>
        <w:rPr>
          <w:rFonts w:ascii="DejaVu Sans Mono" w:hAnsi="DejaVu Sans Mono" w:eastAsia="DejaVu Sans Mono"/>
          <w:b/>
          <w:color w:val="175CD3"/>
          <w:sz w:val="17"/>
        </w:rPr>
        <w:t xml:space="preserve">24  </w:t>
      </w:r>
      <w:r>
        <w:rPr>
          <w:rFonts w:ascii="Apple SD Gothic Neo" w:hAnsi="Apple SD Gothic Neo" w:eastAsia="Apple SD Gothic Neo"/>
          <w:color w:val="1D2939"/>
          <w:sz w:val="18"/>
        </w:rPr>
        <w:t>23. 2026년 기준 근거</w:t>
      </w:r>
    </w:p>
    <w:p>
      <w:pPr>
        <w:spacing w:after="40"/>
        <w:ind w:left="170" w:hanging="170"/>
      </w:pPr>
      <w:r>
        <w:rPr>
          <w:rFonts w:ascii="DejaVu Sans Mono" w:hAnsi="DejaVu Sans Mono" w:eastAsia="DejaVu Sans Mono"/>
          <w:b/>
          <w:color w:val="175CD3"/>
          <w:sz w:val="17"/>
        </w:rPr>
        <w:t xml:space="preserve">25  </w:t>
      </w:r>
      <w:r>
        <w:rPr>
          <w:rFonts w:ascii="Apple SD Gothic Neo" w:hAnsi="Apple SD Gothic Neo" w:eastAsia="Apple SD Gothic Neo"/>
          <w:color w:val="1D2939"/>
          <w:sz w:val="18"/>
        </w:rPr>
        <w:t>부록 A. 보완팀5 종결 판정</w:t>
      </w:r>
    </w:p>
    <w:p>
      <w:r>
        <w:br w:type="page"/>
      </w:r>
    </w:p>
    <w:p>
      <w:pPr>
        <w:pStyle w:val="Heading1"/>
        <w:pageBreakBefore w:val="0"/>
        <w:keepNext w:val="1"/>
      </w:pPr>
      <w:r>
        <w:rPr>
          <w:rFonts w:ascii="Apple SD Gothic Neo" w:hAnsi="Apple SD Gothic Neo" w:eastAsia="Apple SD Gothic Neo"/>
          <w:color w:val="12304A"/>
          <w:sz w:val="32"/>
        </w:rPr>
        <w:t>0. 최종 판정과 즉시 적용 사항</w:t>
      </w:r>
    </w:p>
    <w:p>
      <w:pPr>
        <w:pStyle w:val="Heading2"/>
        <w:keepNext w:val="1"/>
      </w:pPr>
      <w:r>
        <w:rPr>
          <w:rFonts w:ascii="Apple SD Gothic Neo" w:hAnsi="Apple SD Gothic Neo" w:eastAsia="Apple SD Gothic Neo"/>
          <w:color w:val="175CD3"/>
          <w:sz w:val="25"/>
        </w:rPr>
        <w:t>0.1 현재 판정</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SPEC_REVIEW_PASS=YES</w:t>
              <w:br/>
              <w:t>CODE_IMPLEMENTATION_PASS=NO</w:t>
              <w:br/>
              <w:t>BASE_FULL_SHA_RESOLVED=NO</w:t>
              <w:br/>
              <w:t>BENCHMARK_POLICY_COMPLETE=NO</w:t>
              <w:br/>
              <w:t>TRUST_POLICY_CONFIGURED=NO</w:t>
              <w:br/>
              <w:t>CI_GREEN=NO</w:t>
              <w:br/>
              <w:t>TARGET_M3_PREFLIGHT_PASS=NO</w:t>
              <w:br/>
              <w:t>M3_START_ALLOWED=NO</w:t>
              <w:br/>
              <w:t>ALL_46_DEFECTS_CLOSED=NO</w:t>
              <w:br/>
              <w:t>M3_EVIDENCE_PASS=NO</w:t>
              <w:br/>
              <w:t>INDEPENDENT_VERIFY_PASS=NO</w:t>
              <w:br/>
              <w:t>G1_READY=NO</w:t>
              <w:br/>
              <w:t>RUNTIME_ACTIVATION_ALLOWED=0</w:t>
            </w:r>
          </w:p>
        </w:tc>
      </w:tr>
    </w:tbl>
    <w:p>
      <w:pPr>
        <w:spacing w:after="20"/>
      </w:pPr>
    </w:p>
    <w:p>
      <w:r>
        <w:rPr>
          <w:rFonts w:ascii="Apple SD Gothic Neo" w:hAnsi="Apple SD Gothic Neo" w:eastAsia="Apple SD Gothic Neo"/>
          <w:color w:val="1D2939"/>
          <w:sz w:val="18"/>
        </w:rPr>
        <w:t xml:space="preserve">첨부 v2.7에서 확인된 사실은 3개 후보 패키지를 각각 45·54·42점으로 판정했고, P0 28건과 P1 18건(총 46건), 공격시험 11건 중 우회 재현 10건, M3 실측 0건을 기록했다는 점이다. 그러나 실제 저장소·전체 Git OID·CI 원본·서명 trust root·M3 raw는 첨부되지 않았다. 따라서 코드 구현, CI 통과, 실측 성능은 독립 확인하지 못했으며 현재 상태는 </w:t>
      </w:r>
      <w:r>
        <w:rPr>
          <w:rFonts w:ascii="DejaVu Sans Mono" w:hAnsi="DejaVu Sans Mono" w:eastAsia="DejaVu Sans Mono"/>
          <w:color w:val="12304A"/>
          <w:sz w:val="16"/>
        </w:rPr>
        <w:t>SPEC_READY</w:t>
      </w:r>
      <w:r>
        <w:rPr>
          <w:rFonts w:ascii="Apple SD Gothic Neo" w:hAnsi="Apple SD Gothic Neo" w:eastAsia="Apple SD Gothic Neo"/>
          <w:color w:val="1D2939"/>
          <w:sz w:val="18"/>
        </w:rPr>
        <w:t>뿐이다.</w:t>
      </w:r>
    </w:p>
    <w:p>
      <w:r>
        <w:rPr>
          <w:rFonts w:ascii="Apple SD Gothic Neo" w:hAnsi="Apple SD Gothic Neo" w:eastAsia="Apple SD Gothic Neo"/>
          <w:color w:val="1D2939"/>
          <w:sz w:val="18"/>
        </w:rPr>
        <w:t xml:space="preserve">v2.7 본문은 “P0 28건 폐쇄 후 M3”라고 했지만, 동봉 결함표는 P1 18건까지 모두 </w:t>
      </w:r>
      <w:r>
        <w:rPr>
          <w:rFonts w:ascii="DejaVu Sans Mono" w:hAnsi="DejaVu Sans Mono" w:eastAsia="DejaVu Sans Mono"/>
          <w:color w:val="12304A"/>
          <w:sz w:val="16"/>
        </w:rPr>
        <w:t>M3_START</w:t>
      </w:r>
      <w:r>
        <w:rPr>
          <w:rFonts w:ascii="Apple SD Gothic Neo" w:hAnsi="Apple SD Gothic Neo" w:eastAsia="Apple SD Gothic Neo"/>
          <w:color w:val="1D2939"/>
          <w:sz w:val="18"/>
        </w:rPr>
        <w:t xml:space="preserve"> 차단으로 지정했다. v2.8은 더 엄격한 기계판독 자료를 정본으로 채택한다. </w:t>
      </w:r>
      <w:r>
        <w:rPr>
          <w:rFonts w:ascii="Apple SD Gothic Neo" w:hAnsi="Apple SD Gothic Neo" w:eastAsia="Apple SD Gothic Neo"/>
          <w:b/>
          <w:color w:val="1D2939"/>
          <w:sz w:val="18"/>
        </w:rPr>
        <w:t>46건 전부가 폐쇄되고 각 행의 acceptance·attack evidence가 연결되기 전에는 M3를 시작하지 않는다.</w:t>
      </w:r>
      <w:r>
        <w:rPr>
          <w:rFonts w:ascii="Apple SD Gothic Neo" w:hAnsi="Apple SD Gothic Neo" w:eastAsia="Apple SD Gothic Neo"/>
          <w:color w:val="1D2939"/>
          <w:sz w:val="18"/>
        </w:rPr>
        <w:t xml:space="preserve"> P0는 merge와 M3 모두 비면제 차단, P1은 최소한 M3 readiness 비면제 차단이다.</w:t>
      </w:r>
    </w:p>
    <w:p>
      <w:pPr>
        <w:pStyle w:val="Heading2"/>
        <w:keepNext w:val="1"/>
      </w:pPr>
      <w:r>
        <w:rPr>
          <w:rFonts w:ascii="Apple SD Gothic Neo" w:hAnsi="Apple SD Gothic Neo" w:eastAsia="Apple SD Gothic Neo"/>
          <w:color w:val="175CD3"/>
          <w:sz w:val="25"/>
        </w:rPr>
        <w:t>0.2 v2.7에서 즉시 교정하는 14개 항목</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blHeader w:val="true"/>
        </w:trPr>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번호</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v2.7 표현</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v2.8 강제 교정</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C-01</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d19badcd</w:t>
            </w:r>
            <w:r>
              <w:rPr>
                <w:rFonts w:ascii="Apple SD Gothic Neo" w:hAnsi="Apple SD Gothic Neo" w:eastAsia="Apple SD Gothic Neo"/>
                <w:color w:val="1D2939"/>
                <w:sz w:val="16"/>
              </w:rPr>
              <w:t>를 고정 SHA로 사용</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전체 길이 commit OID와 tree OID를 각각 기록; 짧은 SHA만 있으면 BLOCK</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C-02</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제출 로그가 재실행 시 byte-동일</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 xml:space="preserve">원시 로그는 시각·PID 때문에 달라질 수 있음; 입력이 같을 때 </w:t>
            </w:r>
            <w:r>
              <w:rPr>
                <w:rFonts w:ascii="DejaVu Sans Mono" w:hAnsi="DejaVu Sans Mono" w:eastAsia="DejaVu Sans Mono"/>
                <w:color w:val="12304A"/>
                <w:sz w:val="14"/>
              </w:rPr>
              <w:t>verdict.normalized.json</w:t>
            </w:r>
            <w:r>
              <w:rPr>
                <w:rFonts w:ascii="Apple SD Gothic Neo" w:hAnsi="Apple SD Gothic Neo" w:eastAsia="Apple SD Gothic Neo"/>
                <w:color w:val="1D2939"/>
                <w:sz w:val="16"/>
              </w:rPr>
              <w:t>만 byte-동일 강제</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C-03</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로그를 redact한 뒤 원문 0</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안전 로그를 처음부터 생성; 민감정보 탐지 시 원본을 격리하고 실행을 재생성. 사후 가림으로 PASS 금지</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C-04</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raw draft zeroize</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 xml:space="preserve">CPython 문자열의 완전 삭제를 주장하지 않음; </w:t>
            </w:r>
            <w:r>
              <w:rPr>
                <w:rFonts w:ascii="DejaVu Sans Mono" w:hAnsi="DejaVu Sans Mono" w:eastAsia="DejaVu Sans Mono"/>
                <w:color w:val="12304A"/>
                <w:sz w:val="14"/>
              </w:rPr>
              <w:t>bytearray</w:t>
            </w:r>
            <w:r>
              <w:rPr>
                <w:rFonts w:ascii="Apple SD Gothic Neo" w:hAnsi="Apple SD Gothic Neo" w:eastAsia="Apple SD Gothic Neo"/>
                <w:color w:val="1D2939"/>
                <w:sz w:val="16"/>
              </w:rPr>
              <w:t xml:space="preserve"> 기반 최선 노력 덮어쓰기 + 수명 제한 + 전용 프로세스 종료</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C-05</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단일 모델 파일 SHA</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단일 파일과 샤드·디렉터리 모델을 모두 지원하는 폐쇄형 Merkle 매니페스트 사용</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C-06</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Git blob SHA를 일반 SHA와 혼용</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 xml:space="preserve">Git object format을 기록하고 </w:t>
            </w:r>
            <w:r>
              <w:rPr>
                <w:rFonts w:ascii="DejaVu Sans Mono" w:hAnsi="DejaVu Sans Mono" w:eastAsia="DejaVu Sans Mono"/>
                <w:color w:val="12304A"/>
                <w:sz w:val="14"/>
              </w:rPr>
              <w:t>git hash-object</w:t>
            </w:r>
            <w:r>
              <w:rPr>
                <w:rFonts w:ascii="Apple SD Gothic Neo" w:hAnsi="Apple SD Gothic Neo" w:eastAsia="Apple SD Gothic Neo"/>
                <w:color w:val="1D2939"/>
                <w:sz w:val="16"/>
              </w:rPr>
              <w:t>로 blob OID 비교; 배포 파일은 별도 SHA-256 매니페스트 사용</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C-07</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독립 verifier 하나가 모든 의미 재계산</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실행 중 plaintext를 보는 live verifier와 사후 digest·구조를 보는 artifact verifier의 책임을 분리</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C-08</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5 epoch AB/BA</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각 epoch 안에서 반복 1은 AB, 반복 2는 BA로 균형; candidate당 fixture별 총 10회 측정</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C-09</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모든 RSS가 0보다 크면 통과</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측정원·단위·대상 PID 집합·샘플 간격·누락률·시계까지 고정하고 정책 한도를 적용</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C-10</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P0가 닫히면 성능 결론 가능</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 xml:space="preserve">제품 SLO와 품질 하한이 사전 등록되지 않으면 실측은 가능해도 모델티어 판정은 </w:t>
            </w:r>
            <w:r>
              <w:rPr>
                <w:rFonts w:ascii="DejaVu Sans Mono" w:hAnsi="DejaVu Sans Mono" w:eastAsia="DejaVu Sans Mono"/>
                <w:color w:val="12304A"/>
                <w:sz w:val="14"/>
              </w:rPr>
              <w:t>NO_DECISION</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C-11</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signed attestation 존재 여부</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서명 bundle만 보지 않고 trust root, issuer, identity, repository, workflow, ref, commit SHA를 모두 검증</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C-12</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worker nonce와 self-hash</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nonce는 freshness만 증명한다. 승인 executable·부모 관측 stream·model/runtime digest·process tree를 함께 결속</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C-13</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모든 파일 byte scan, NUL 즉시 BLOCK</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미등록 binary/NUL은 BLOCK. 등록 binary는 magic·MIME·digest·크기·archive 한도와 binary-aware secret scan을 모두 통과</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C-14</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결과 ZIP 자체 signed</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inner immutable payload를 서명하고 bundle을 outer handoff ZIP에 동봉. ZIP이 자기 자신을 서명했다는 순환 주장은 금지</w:t>
            </w:r>
          </w:p>
        </w:tc>
      </w:tr>
    </w:tbl>
    <w:p>
      <w:pPr>
        <w:spacing w:after="20"/>
      </w:pPr>
    </w:p>
    <w:p>
      <w:pPr>
        <w:pStyle w:val="Heading1"/>
        <w:keepNext w:val="1"/>
      </w:pPr>
      <w:r>
        <w:rPr>
          <w:rFonts w:ascii="Apple SD Gothic Neo" w:hAnsi="Apple SD Gothic Neo" w:eastAsia="Apple SD Gothic Neo"/>
          <w:color w:val="12304A"/>
          <w:sz w:val="32"/>
        </w:rPr>
        <w:t>1. 문서 적용 범위와 규범</w:t>
      </w:r>
    </w:p>
    <w:p>
      <w:pPr>
        <w:pStyle w:val="Heading2"/>
        <w:keepNext w:val="1"/>
      </w:pPr>
      <w:r>
        <w:rPr>
          <w:rFonts w:ascii="Apple SD Gothic Neo" w:hAnsi="Apple SD Gothic Neo" w:eastAsia="Apple SD Gothic Neo"/>
          <w:color w:val="175CD3"/>
          <w:sz w:val="25"/>
        </w:rPr>
        <w:t>1.1 적용 범위</w:t>
      </w:r>
    </w:p>
    <w:p>
      <w:r>
        <w:rPr>
          <w:rFonts w:ascii="Apple SD Gothic Neo" w:hAnsi="Apple SD Gothic Neo" w:eastAsia="Apple SD Gothic Neo"/>
          <w:color w:val="1D2939"/>
          <w:sz w:val="18"/>
        </w:rPr>
        <w:t>이 지시서는 다음 다섯 영역을 동시에 닫는다.</w:t>
      </w:r>
    </w:p>
    <w:p>
      <w:pPr>
        <w:pStyle w:val="ListBullet"/>
        <w:spacing w:after="40"/>
        <w:ind w:left="369" w:hanging="142"/>
      </w:pPr>
      <w:r>
        <w:rPr>
          <w:rFonts w:ascii="Apple SD Gothic Neo" w:hAnsi="Apple SD Gothic Neo" w:eastAsia="Apple SD Gothic Neo"/>
          <w:color w:val="1D2939"/>
          <w:sz w:val="18"/>
        </w:rPr>
        <w:t>Butler 1.7B·4B 후보의 실제 제품 경로 비교 벤치마크</w:t>
      </w:r>
    </w:p>
    <w:p>
      <w:pPr>
        <w:pStyle w:val="ListBullet"/>
        <w:spacing w:after="40"/>
        <w:ind w:left="369" w:hanging="142"/>
      </w:pPr>
      <w:r>
        <w:rPr>
          <w:rFonts w:ascii="Apple SD Gothic Neo" w:hAnsi="Apple SD Gothic Neo" w:eastAsia="Apple SD Gothic Neo"/>
          <w:color w:val="1D2939"/>
          <w:sz w:val="18"/>
        </w:rPr>
        <w:t>soft repair, DLP, grounding, approval, policy의 종단 판정 일관성</w:t>
      </w:r>
    </w:p>
    <w:p>
      <w:pPr>
        <w:pStyle w:val="ListBullet"/>
        <w:spacing w:after="40"/>
        <w:ind w:left="369" w:hanging="142"/>
      </w:pPr>
      <w:r>
        <w:rPr>
          <w:rFonts w:ascii="Apple SD Gothic Neo" w:hAnsi="Apple SD Gothic Neo" w:eastAsia="Apple SD Gothic Neo"/>
          <w:color w:val="1D2939"/>
          <w:sz w:val="18"/>
        </w:rPr>
        <w:t>모델 파일·런타임·소스·하네스·관측 패치의 재현 가능한 신원</w:t>
      </w:r>
    </w:p>
    <w:p>
      <w:pPr>
        <w:pStyle w:val="ListBullet"/>
        <w:spacing w:after="40"/>
        <w:ind w:left="369" w:hanging="142"/>
      </w:pPr>
      <w:r>
        <w:rPr>
          <w:rFonts w:ascii="Apple SD Gothic Neo" w:hAnsi="Apple SD Gothic Neo" w:eastAsia="Apple SD Gothic Neo"/>
          <w:color w:val="1D2939"/>
          <w:sz w:val="18"/>
        </w:rPr>
        <w:t>Apple Silicon M3 Max 목표 장비의 시간·메모리·열·오프라인 실행 증거</w:t>
      </w:r>
    </w:p>
    <w:p>
      <w:pPr>
        <w:pStyle w:val="ListBullet"/>
        <w:spacing w:after="40"/>
        <w:ind w:left="369" w:hanging="142"/>
      </w:pPr>
      <w:r>
        <w:rPr>
          <w:rFonts w:ascii="Apple SD Gothic Neo" w:hAnsi="Apple SD Gothic Neo" w:eastAsia="Apple SD Gothic Neo"/>
          <w:color w:val="1D2939"/>
          <w:sz w:val="18"/>
        </w:rPr>
        <w:t>코드, CI, M3 실측, 독립 검증, M4 통합의 역할 및 완료 주장 경계</w:t>
      </w:r>
    </w:p>
    <w:p>
      <w:pPr>
        <w:pStyle w:val="Heading2"/>
        <w:keepNext w:val="1"/>
      </w:pPr>
      <w:r>
        <w:rPr>
          <w:rFonts w:ascii="Apple SD Gothic Neo" w:hAnsi="Apple SD Gothic Neo" w:eastAsia="Apple SD Gothic Neo"/>
          <w:color w:val="175CD3"/>
          <w:sz w:val="25"/>
        </w:rPr>
        <w:t>1.2 규범 용어</w:t>
      </w:r>
    </w:p>
    <w:p>
      <w:pPr>
        <w:pStyle w:val="ListBullet"/>
        <w:spacing w:after="40"/>
        <w:ind w:left="369" w:hanging="142"/>
      </w:pPr>
      <w:r>
        <w:rPr>
          <w:rFonts w:ascii="Apple SD Gothic Neo" w:hAnsi="Apple SD Gothic Neo" w:eastAsia="Apple SD Gothic Neo"/>
          <w:b/>
          <w:color w:val="1D2939"/>
          <w:sz w:val="18"/>
        </w:rPr>
        <w:t>MUST/필수</w:t>
      </w:r>
      <w:r>
        <w:rPr>
          <w:rFonts w:ascii="Apple SD Gothic Neo" w:hAnsi="Apple SD Gothic Neo" w:eastAsia="Apple SD Gothic Neo"/>
          <w:color w:val="1D2939"/>
          <w:sz w:val="18"/>
        </w:rPr>
        <w:t>: 미충족 시 해당 게이트를 BLOCK한다.</w:t>
      </w:r>
    </w:p>
    <w:p>
      <w:pPr>
        <w:pStyle w:val="ListBullet"/>
        <w:spacing w:after="40"/>
        <w:ind w:left="369" w:hanging="142"/>
      </w:pPr>
      <w:r>
        <w:rPr>
          <w:rFonts w:ascii="Apple SD Gothic Neo" w:hAnsi="Apple SD Gothic Neo" w:eastAsia="Apple SD Gothic Neo"/>
          <w:b/>
          <w:color w:val="1D2939"/>
          <w:sz w:val="18"/>
        </w:rPr>
        <w:t>MUST NOT/금지</w:t>
      </w:r>
      <w:r>
        <w:rPr>
          <w:rFonts w:ascii="Apple SD Gothic Neo" w:hAnsi="Apple SD Gothic Neo" w:eastAsia="Apple SD Gothic Neo"/>
          <w:color w:val="1D2939"/>
          <w:sz w:val="18"/>
        </w:rPr>
        <w:t>: 발견 즉시 해당 라운드를 무효화한다.</w:t>
      </w:r>
    </w:p>
    <w:p>
      <w:pPr>
        <w:pStyle w:val="ListBullet"/>
        <w:spacing w:after="40"/>
        <w:ind w:left="369" w:hanging="142"/>
      </w:pPr>
      <w:r>
        <w:rPr>
          <w:rFonts w:ascii="Apple SD Gothic Neo" w:hAnsi="Apple SD Gothic Neo" w:eastAsia="Apple SD Gothic Neo"/>
          <w:b/>
          <w:color w:val="1D2939"/>
          <w:sz w:val="18"/>
        </w:rPr>
        <w:t>SHOULD/권고</w:t>
      </w:r>
      <w:r>
        <w:rPr>
          <w:rFonts w:ascii="Apple SD Gothic Neo" w:hAnsi="Apple SD Gothic Neo" w:eastAsia="Apple SD Gothic Neo"/>
          <w:color w:val="1D2939"/>
          <w:sz w:val="18"/>
        </w:rPr>
        <w:t>: 미적용 사유와 대체 통제를 receipt에 기록한다.</w:t>
      </w:r>
    </w:p>
    <w:p>
      <w:pPr>
        <w:pStyle w:val="ListBullet"/>
        <w:spacing w:after="40"/>
        <w:ind w:left="369" w:hanging="142"/>
      </w:pPr>
      <w:r>
        <w:rPr>
          <w:rFonts w:ascii="Apple SD Gothic Neo" w:hAnsi="Apple SD Gothic Neo" w:eastAsia="Apple SD Gothic Neo"/>
          <w:b/>
          <w:color w:val="1D2939"/>
          <w:sz w:val="18"/>
        </w:rPr>
        <w:t>MAY/선택</w:t>
      </w:r>
      <w:r>
        <w:rPr>
          <w:rFonts w:ascii="Apple SD Gothic Neo" w:hAnsi="Apple SD Gothic Neo" w:eastAsia="Apple SD Gothic Neo"/>
          <w:color w:val="1D2939"/>
          <w:sz w:val="18"/>
        </w:rPr>
        <w:t>: 적용 여부가 합격 판정을 바꾸지 않는다.</w:t>
      </w:r>
    </w:p>
    <w:p>
      <w:pPr>
        <w:pStyle w:val="ListBullet"/>
        <w:spacing w:after="40"/>
        <w:ind w:left="369" w:hanging="142"/>
      </w:pPr>
      <w:r>
        <w:rPr>
          <w:rFonts w:ascii="Apple SD Gothic Neo" w:hAnsi="Apple SD Gothic Neo" w:eastAsia="Apple SD Gothic Neo"/>
          <w:b/>
          <w:color w:val="1D2939"/>
          <w:sz w:val="18"/>
        </w:rPr>
        <w:t>UNSET</w:t>
      </w:r>
      <w:r>
        <w:rPr>
          <w:rFonts w:ascii="Apple SD Gothic Neo" w:hAnsi="Apple SD Gothic Neo" w:eastAsia="Apple SD Gothic Neo"/>
          <w:color w:val="1D2939"/>
          <w:sz w:val="18"/>
        </w:rPr>
        <w:t>: 값이 아직 승인되지 않은 상태이며, 기본값으로 자동 대체하지 않고 BLOCK한다.</w:t>
      </w:r>
    </w:p>
    <w:p>
      <w:pPr>
        <w:pStyle w:val="Heading2"/>
        <w:keepNext w:val="1"/>
      </w:pPr>
      <w:r>
        <w:rPr>
          <w:rFonts w:ascii="Apple SD Gothic Neo" w:hAnsi="Apple SD Gothic Neo" w:eastAsia="Apple SD Gothic Neo"/>
          <w:color w:val="175CD3"/>
          <w:sz w:val="25"/>
        </w:rPr>
        <w:t>1.3 완료 주장 분리</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blHeader w:val="true"/>
        </w:trPr>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상태</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의미</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금지되는 주장</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SPEC_READY</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지시서·스키마·테스트 계약이 완성됨</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코드 완료, 실행 완료</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CODE_READY_FOR_AUDIT</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코드·테스트가 커밋되고 CI 후보가 생성됨</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M3 적합, 성능 우수</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READY_FOR_OWNER_M3_RUN</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11종 시작 게이트가 모두 검증됨</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M3 수치가 이미 유효함</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M3_EVIDENCE_VALID_M4_PENDING</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M3 raw와 독립 검증이 통과함</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M4/G1 운영 준비 완료</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G1_READY</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별도 M4와 통합 게이트까지 통과함</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이 문서만으로는 선언 불가</w:t>
            </w:r>
          </w:p>
        </w:tc>
      </w:tr>
    </w:tbl>
    <w:p>
      <w:pPr>
        <w:spacing w:after="20"/>
      </w:pPr>
    </w:p>
    <w:p>
      <w:pPr>
        <w:pStyle w:val="Heading1"/>
        <w:keepNext w:val="1"/>
      </w:pPr>
      <w:r>
        <w:rPr>
          <w:rFonts w:ascii="Apple SD Gothic Neo" w:hAnsi="Apple SD Gothic Neo" w:eastAsia="Apple SD Gothic Neo"/>
          <w:color w:val="12304A"/>
          <w:sz w:val="32"/>
        </w:rPr>
        <w:t>2. 목표 아키텍처와 신뢰 경계</w:t>
      </w:r>
    </w:p>
    <w:p>
      <w:pPr>
        <w:pStyle w:val="Heading2"/>
        <w:keepNext w:val="1"/>
      </w:pPr>
      <w:r>
        <w:rPr>
          <w:rFonts w:ascii="Apple SD Gothic Neo" w:hAnsi="Apple SD Gothic Neo" w:eastAsia="Apple SD Gothic Neo"/>
          <w:color w:val="175CD3"/>
          <w:sz w:val="25"/>
        </w:rPr>
        <w:t>2.1 실행 경계</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Operator CLI</w:t>
              <w:br/>
              <w:t xml:space="preserve">  ├─ Preflight Controller (Git·환경·정책·egress)</w:t>
              <w:br/>
              <w:t xml:space="preserve">  ├─ Candidate Worker A (검증된 모델 + 실제 제품 파이프라인)</w:t>
              <w:br/>
              <w:t xml:space="preserve">  ├─ Candidate Worker B (검증된 모델 + 실제 제품 파이프라인)</w:t>
              <w:br/>
              <w:t xml:space="preserve">  ├─ Live Semantic Verifier (ephemeral plaintext scope)</w:t>
              <w:br/>
              <w:t xml:space="preserve">  ├─ Evidence Writer (content-addressed safe receipts)</w:t>
              <w:br/>
              <w:t xml:space="preserve">  └─ Artifact Verifier (offline, producer 모듈 비의존)</w:t>
            </w:r>
          </w:p>
        </w:tc>
      </w:tr>
    </w:tbl>
    <w:p>
      <w:pPr>
        <w:spacing w:after="20"/>
      </w:pPr>
    </w:p>
    <w:p>
      <w:pPr>
        <w:pStyle w:val="Heading2"/>
        <w:keepNext w:val="1"/>
      </w:pPr>
      <w:r>
        <w:rPr>
          <w:rFonts w:ascii="Apple SD Gothic Neo" w:hAnsi="Apple SD Gothic Neo" w:eastAsia="Apple SD Gothic Neo"/>
          <w:color w:val="175CD3"/>
          <w:sz w:val="25"/>
        </w:rPr>
        <w:t>2.2 raw 데이터 경계</w:t>
      </w:r>
    </w:p>
    <w:p>
      <w:pPr>
        <w:pStyle w:val="ListNumber"/>
        <w:spacing w:after="40"/>
        <w:ind w:left="397" w:hanging="170"/>
      </w:pPr>
      <w:r>
        <w:rPr>
          <w:rFonts w:ascii="Apple SD Gothic Neo" w:hAnsi="Apple SD Gothic Neo" w:eastAsia="Apple SD Gothic Neo"/>
          <w:color w:val="1D2939"/>
          <w:sz w:val="18"/>
        </w:rPr>
        <w:t>prompt, reference, raw model output, repair draft는 후보 worker의 전용 프로세스 안에서만 plaintext로 존재한다.</w:t>
      </w:r>
    </w:p>
    <w:p>
      <w:pPr>
        <w:pStyle w:val="ListNumber"/>
        <w:spacing w:after="40"/>
        <w:ind w:left="397" w:hanging="170"/>
      </w:pPr>
      <w:r>
        <w:rPr>
          <w:rFonts w:ascii="Apple SD Gothic Neo" w:hAnsi="Apple SD Gothic Neo" w:eastAsia="Apple SD Gothic Neo"/>
          <w:color w:val="1D2939"/>
          <w:sz w:val="18"/>
        </w:rPr>
        <w:t>quality 평가, grounding, DLP, approval/policy 판정은 같은 보호 경계 안에서 완료한다.</w:t>
      </w:r>
    </w:p>
    <w:p>
      <w:pPr>
        <w:pStyle w:val="ListNumber"/>
        <w:spacing w:after="40"/>
        <w:ind w:left="397" w:hanging="170"/>
      </w:pPr>
      <w:r>
        <w:rPr>
          <w:rFonts w:ascii="Apple SD Gothic Neo" w:hAnsi="Apple SD Gothic Neo" w:eastAsia="Apple SD Gothic Neo"/>
          <w:color w:val="1D2939"/>
          <w:sz w:val="18"/>
        </w:rPr>
        <w:t>부모 프로세스로는 승인된 최종 결과 또는 정책이 허용한 비식별 결과만 전달한다.</w:t>
      </w:r>
    </w:p>
    <w:p>
      <w:pPr>
        <w:pStyle w:val="ListNumber"/>
        <w:spacing w:after="40"/>
        <w:ind w:left="397" w:hanging="170"/>
      </w:pPr>
      <w:r>
        <w:rPr>
          <w:rFonts w:ascii="Apple SD Gothic Neo" w:hAnsi="Apple SD Gothic Neo" w:eastAsia="Apple SD Gothic Neo"/>
          <w:color w:val="1D2939"/>
          <w:sz w:val="18"/>
        </w:rPr>
        <w:t>evidence에는 fixture ID, JCS SHA-256, 점수, 카운터, 시각, 모델 신원만 기록하고 원문·절대경로를 기록하지 않는다.</w:t>
      </w:r>
    </w:p>
    <w:p>
      <w:pPr>
        <w:pStyle w:val="ListNumber"/>
        <w:spacing w:after="40"/>
        <w:ind w:left="397" w:hanging="170"/>
      </w:pPr>
      <w:r>
        <w:rPr>
          <w:rFonts w:ascii="Apple SD Gothic Neo" w:hAnsi="Apple SD Gothic Neo" w:eastAsia="Apple SD Gothic Neo"/>
          <w:color w:val="1D2939"/>
          <w:sz w:val="18"/>
        </w:rPr>
        <w:t>독립 의미 검증이 원문을 필요로 하면 live verifier가 worker 경계 안에서 실행하고, 검증 receipt만 외부로 전달한다.</w:t>
      </w:r>
    </w:p>
    <w:p>
      <w:pPr>
        <w:pStyle w:val="ListNumber"/>
        <w:spacing w:after="40"/>
        <w:ind w:left="397" w:hanging="170"/>
      </w:pPr>
      <w:r>
        <w:rPr>
          <w:rFonts w:ascii="Apple SD Gothic Neo" w:hAnsi="Apple SD Gothic Neo" w:eastAsia="Apple SD Gothic Neo"/>
          <w:color w:val="1D2939"/>
          <w:sz w:val="18"/>
        </w:rPr>
        <w:t>사후 artifact verifier는 plaintext 의미를 다시 평가했다고 주장하지 않는다. 구조, digest 결속, 일정, 카운터, 환경, 정책을 재계산한다.</w:t>
      </w:r>
    </w:p>
    <w:p>
      <w:pPr>
        <w:pStyle w:val="Heading2"/>
        <w:keepNext w:val="1"/>
      </w:pPr>
      <w:r>
        <w:rPr>
          <w:rFonts w:ascii="Apple SD Gothic Neo" w:hAnsi="Apple SD Gothic Neo" w:eastAsia="Apple SD Gothic Neo"/>
          <w:color w:val="175CD3"/>
          <w:sz w:val="25"/>
        </w:rPr>
        <w:t>2.3 실패 폐쇄 원칙</w:t>
      </w:r>
    </w:p>
    <w:p>
      <w:r>
        <w:rPr>
          <w:rFonts w:ascii="Apple SD Gothic Neo" w:hAnsi="Apple SD Gothic Neo" w:eastAsia="Apple SD Gothic Neo"/>
          <w:color w:val="1D2939"/>
          <w:sz w:val="18"/>
        </w:rPr>
        <w:t xml:space="preserve">누락, 중복, 순서 오류, 알 수 없는 필드, 0 또는 음수 측정값, digest 불일치, 시계 역행, sampler 오류, 정책값 UNSET, 외부 증거 부재는 예외적으로 통과시키지 않는다. </w:t>
      </w:r>
      <w:r>
        <w:rPr>
          <w:rFonts w:ascii="DejaVu Sans Mono" w:hAnsi="DejaVu Sans Mono" w:eastAsia="DejaVu Sans Mono"/>
          <w:color w:val="12304A"/>
          <w:sz w:val="16"/>
        </w:rPr>
        <w:t>UNKNOWN</w:t>
      </w:r>
      <w:r>
        <w:rPr>
          <w:rFonts w:ascii="Apple SD Gothic Neo" w:hAnsi="Apple SD Gothic Neo" w:eastAsia="Apple SD Gothic Neo"/>
          <w:color w:val="1D2939"/>
          <w:sz w:val="18"/>
        </w:rPr>
        <w:t xml:space="preserve">은 </w:t>
      </w:r>
      <w:r>
        <w:rPr>
          <w:rFonts w:ascii="DejaVu Sans Mono" w:hAnsi="DejaVu Sans Mono" w:eastAsia="DejaVu Sans Mono"/>
          <w:color w:val="12304A"/>
          <w:sz w:val="16"/>
        </w:rPr>
        <w:t>PASS</w:t>
      </w:r>
      <w:r>
        <w:rPr>
          <w:rFonts w:ascii="Apple SD Gothic Neo" w:hAnsi="Apple SD Gothic Neo" w:eastAsia="Apple SD Gothic Neo"/>
          <w:color w:val="1D2939"/>
          <w:sz w:val="18"/>
        </w:rPr>
        <w:t>가 아니다.</w:t>
      </w:r>
    </w:p>
    <w:p>
      <w:pPr>
        <w:pStyle w:val="Heading1"/>
        <w:keepNext w:val="1"/>
      </w:pPr>
      <w:r>
        <w:rPr>
          <w:rFonts w:ascii="Apple SD Gothic Neo" w:hAnsi="Apple SD Gothic Neo" w:eastAsia="Apple SD Gothic Neo"/>
          <w:color w:val="12304A"/>
          <w:sz w:val="32"/>
        </w:rPr>
        <w:t>3. 소스·Git·패키징 정본</w:t>
      </w:r>
    </w:p>
    <w:p>
      <w:pPr>
        <w:pStyle w:val="Heading2"/>
        <w:keepNext w:val="1"/>
      </w:pPr>
      <w:r>
        <w:rPr>
          <w:rFonts w:ascii="Apple SD Gothic Neo" w:hAnsi="Apple SD Gothic Neo" w:eastAsia="Apple SD Gothic Neo"/>
          <w:color w:val="175CD3"/>
          <w:sz w:val="25"/>
        </w:rPr>
        <w:t>3.1 SHA/OID 필드</w:t>
      </w:r>
    </w:p>
    <w:p>
      <w:r>
        <w:rPr>
          <w:rFonts w:ascii="Apple SD Gothic Neo" w:hAnsi="Apple SD Gothic Neo" w:eastAsia="Apple SD Gothic Neo"/>
          <w:color w:val="1D2939"/>
          <w:sz w:val="18"/>
        </w:rPr>
        <w:t>다음 필드는 모두 전체 길이 16진 객체 ID 또는 SHA-256이어야 한다.</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blHeader w:val="true"/>
        </w:trPr>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필드</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의미</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생성 근거</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BASE_SUBJECT_COMMIT_OID</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개발 시작 commit</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git rev-parse &lt;ref&gt;^{commit}</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BASE_SUBJECT_TREE_OID</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기준 소스 tree</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git rev-parse &lt;commit&gt;^{tree}</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EFFECTIVE_PRODUCT_COMMIT_OID</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관측 코드 포함 실제 제품 commit</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git rev-parse HEAD^{commit}</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EFFECTIVE_PRODUCT_TREE_OID</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실제 실행 소스 tree</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git rev-parse HEAD^{tree}</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HARNESS_COMMIT_OID</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하네스 commit</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하네스가 별도 저장소면 별도 OID</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HARNESS_TREE_OID</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하네스 tree</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git rev-parse &lt;harness&gt;^{tree}</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INSTRUMENTATION_PATCH_SHA256</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승인된 관측 패치의 canonical binary diff</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경로·base·effective를 고정한 diff</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MODEL_MANIFEST_SHA256</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모델 파일 집합의 JCS 매니페스트</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§6</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RUNTIME_CONFIG_SHA256</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실행 설정의 JCS payload</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§7</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BENCHMARK_POLICY_SHA256</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사전 등록 SLO·품질 정책</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§11</w:t>
            </w:r>
          </w:p>
        </w:tc>
      </w:tr>
    </w:tbl>
    <w:p>
      <w:pPr>
        <w:spacing w:after="20"/>
      </w:pPr>
    </w:p>
    <w:p>
      <w:r>
        <w:rPr>
          <w:rFonts w:ascii="DejaVu Sans Mono" w:hAnsi="DejaVu Sans Mono" w:eastAsia="DejaVu Sans Mono"/>
          <w:color w:val="12304A"/>
          <w:sz w:val="16"/>
        </w:rPr>
        <w:t>git rev-parse --show-object-format</w:t>
      </w:r>
      <w:r>
        <w:rPr>
          <w:rFonts w:ascii="Apple SD Gothic Neo" w:hAnsi="Apple SD Gothic Neo" w:eastAsia="Apple SD Gothic Neo"/>
          <w:color w:val="1D2939"/>
          <w:sz w:val="18"/>
        </w:rPr>
        <w:t xml:space="preserve"> 결과를 </w:t>
      </w:r>
      <w:r>
        <w:rPr>
          <w:rFonts w:ascii="DejaVu Sans Mono" w:hAnsi="DejaVu Sans Mono" w:eastAsia="DejaVu Sans Mono"/>
          <w:color w:val="12304A"/>
          <w:sz w:val="16"/>
        </w:rPr>
        <w:t>sha1</w:t>
      </w:r>
      <w:r>
        <w:rPr>
          <w:rFonts w:ascii="Apple SD Gothic Neo" w:hAnsi="Apple SD Gothic Neo" w:eastAsia="Apple SD Gothic Neo"/>
          <w:color w:val="1D2939"/>
          <w:sz w:val="18"/>
        </w:rPr>
        <w:t xml:space="preserve"> 또는 </w:t>
      </w:r>
      <w:r>
        <w:rPr>
          <w:rFonts w:ascii="DejaVu Sans Mono" w:hAnsi="DejaVu Sans Mono" w:eastAsia="DejaVu Sans Mono"/>
          <w:color w:val="12304A"/>
          <w:sz w:val="16"/>
        </w:rPr>
        <w:t>sha256</w:t>
      </w:r>
      <w:r>
        <w:rPr>
          <w:rFonts w:ascii="Apple SD Gothic Neo" w:hAnsi="Apple SD Gothic Neo" w:eastAsia="Apple SD Gothic Neo"/>
          <w:color w:val="1D2939"/>
          <w:sz w:val="18"/>
        </w:rPr>
        <w:t>으로 기록한다. Git blob OID와 일반 파일 SHA-256을 같은 필드에 넣지 않는다.</w:t>
      </w:r>
    </w:p>
    <w:p>
      <w:pPr>
        <w:pStyle w:val="Heading2"/>
        <w:keepNext w:val="1"/>
      </w:pPr>
      <w:r>
        <w:rPr>
          <w:rFonts w:ascii="Apple SD Gothic Neo" w:hAnsi="Apple SD Gothic Neo" w:eastAsia="Apple SD Gothic Neo"/>
          <w:color w:val="175CD3"/>
          <w:sz w:val="25"/>
        </w:rPr>
        <w:t>3.2 기준 해소 게이트</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set -euo pipefail</w:t>
              <w:br/>
              <w:t>test -z "$(git status --porcelain=v1 --untracked-files=all)"</w:t>
              <w:br/>
              <w:t>git fetch --prune origin</w:t>
              <w:br/>
              <w:t>BASE_FULL="$(git rev-parse d19badcd^{commit})"</w:t>
              <w:br/>
              <w:t>test "$(printf '%s' "$BASE_FULL" | wc -c | tr -d ' ')" -ge 40</w:t>
              <w:br/>
              <w:t>git merge-base --is-ancestor "$BASE_FULL" origin/main</w:t>
              <w:br/>
              <w:t>git fsck --full</w:t>
              <w:br/>
              <w:t>git submodule status --recursive</w:t>
              <w:br/>
              <w:t>git lfs ls-files --all 2&gt;/dev/null || true</w:t>
            </w:r>
          </w:p>
        </w:tc>
      </w:tr>
    </w:tbl>
    <w:p>
      <w:pPr>
        <w:spacing w:after="20"/>
      </w:pPr>
    </w:p>
    <w:p>
      <w:r>
        <w:rPr>
          <w:rFonts w:ascii="Apple SD Gothic Neo" w:hAnsi="Apple SD Gothic Neo" w:eastAsia="Apple SD Gothic Neo"/>
          <w:color w:val="1D2939"/>
          <w:sz w:val="18"/>
        </w:rPr>
        <w:t>첨부물에 저장소가 없으므로 위 출력은 현재 문서에서 생성하지 않는다. 구현팀은 raw 출력에 경로·사용자명이 섞이지 않도록 안전 wrapper를 사용한다.</w:t>
      </w:r>
    </w:p>
    <w:p>
      <w:pPr>
        <w:pStyle w:val="Heading2"/>
        <w:keepNext w:val="1"/>
      </w:pPr>
      <w:r>
        <w:rPr>
          <w:rFonts w:ascii="Apple SD Gothic Neo" w:hAnsi="Apple SD Gothic Neo" w:eastAsia="Apple SD Gothic Neo"/>
          <w:color w:val="175CD3"/>
          <w:sz w:val="25"/>
        </w:rPr>
        <w:t>3.3 instrumentation digest</w:t>
      </w:r>
    </w:p>
    <w:p>
      <w:r>
        <w:rPr>
          <w:rFonts w:ascii="Apple SD Gothic Neo" w:hAnsi="Apple SD Gothic Neo" w:eastAsia="Apple SD Gothic Neo"/>
          <w:color w:val="1D2939"/>
          <w:sz w:val="18"/>
        </w:rPr>
        <w:t>관측 패치는 별도 commit 또는 연속 commit range로 유지한다. digest 입력은 다음 정보를 포함한다.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base_commit_oid</w:t>
              <w:br/>
              <w:t>effective_commit_oid</w:t>
              <w:br/>
              <w:t>sorted_instrumented_paths</w:t>
              <w:br/>
              <w:t>git_diff_binary_full_index_bytes</w:t>
            </w:r>
          </w:p>
        </w:tc>
      </w:tr>
    </w:tbl>
    <w:p>
      <w:pPr>
        <w:spacing w:after="20"/>
      </w:pPr>
    </w:p>
    <w:p>
      <w:r>
        <w:rPr>
          <w:rFonts w:ascii="Apple SD Gothic Neo" w:hAnsi="Apple SD Gothic Neo" w:eastAsia="Apple SD Gothic Neo"/>
          <w:color w:val="1D2939"/>
          <w:sz w:val="18"/>
        </w:rPr>
        <w:t>비관측 기능 변경이 같은 range에 섞이면 BLOCK한다. 관측 코드가 제품 의미를 바꾸지 않는다는 route-diff와 golden fixture 비교를 별도 실행한다.</w:t>
      </w:r>
    </w:p>
    <w:p>
      <w:pPr>
        <w:pStyle w:val="Heading2"/>
        <w:keepNext w:val="1"/>
      </w:pPr>
      <w:r>
        <w:rPr>
          <w:rFonts w:ascii="Apple SD Gothic Neo" w:hAnsi="Apple SD Gothic Neo" w:eastAsia="Apple SD Gothic Neo"/>
          <w:color w:val="175CD3"/>
          <w:sz w:val="25"/>
        </w:rPr>
        <w:t>3.4 재현 가능한 패키지</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git archive --format=tar --prefix=product/ "$EFFECTIVE_PRODUCT_COMMIT_OID" \</w:t>
              <w:br/>
              <w:t xml:space="preserve">  | gzip -n &gt; product-source.tar.gz</w:t>
              <w:br/>
              <w:t>git archive --format=tar --prefix=harness/ "$HARNESS_COMMIT_OID" \</w:t>
              <w:br/>
              <w:t xml:space="preserve">  | gzip -n &gt; harness-source.tar.gz</w:t>
              <w:br/>
              <w:t>git ls-tree -r --full-tree "$EFFECTIVE_PRODUCT_COMMIT_OID" &gt; product-git-tree.txt</w:t>
              <w:br/>
              <w:t>git ls-tree -r --full-tree "$HARNESS_COMMIT_OID" &gt; harness-git-tree.txt</w:t>
              <w:br/>
              <w:t>git show --no-patch --format=fuller "$EFFECTIVE_PRODUCT_COMMIT_OID" &gt; product-commit.txt</w:t>
              <w:br/>
              <w:t>git show --no-patch --format=fuller "$HARNESS_COMMIT_OID" &gt; harness-commit.txt</w:t>
            </w:r>
          </w:p>
        </w:tc>
      </w:tr>
    </w:tbl>
    <w:p>
      <w:pPr>
        <w:spacing w:after="20"/>
      </w:pPr>
    </w:p>
    <w:p>
      <w:r>
        <w:rPr>
          <w:rFonts w:ascii="Apple SD Gothic Neo" w:hAnsi="Apple SD Gothic Neo" w:eastAsia="Apple SD Gothic Neo"/>
          <w:color w:val="1D2939"/>
          <w:sz w:val="18"/>
        </w:rPr>
        <w:t>추가 강제사항:</w:t>
      </w:r>
    </w:p>
    <w:p>
      <w:pPr>
        <w:pStyle w:val="ListBullet"/>
        <w:spacing w:after="40"/>
        <w:ind w:left="369" w:hanging="142"/>
      </w:pPr>
      <w:r>
        <w:rPr>
          <w:rFonts w:ascii="DejaVu Sans Mono" w:hAnsi="DejaVu Sans Mono" w:eastAsia="DejaVu Sans Mono"/>
          <w:color w:val="12304A"/>
          <w:sz w:val="16"/>
        </w:rPr>
        <w:t>.gitattributes</w:t>
      </w:r>
      <w:r>
        <w:rPr>
          <w:rFonts w:ascii="Apple SD Gothic Neo" w:hAnsi="Apple SD Gothic Neo" w:eastAsia="Apple SD Gothic Neo"/>
          <w:color w:val="1D2939"/>
          <w:sz w:val="18"/>
        </w:rPr>
        <w:t xml:space="preserve">의 </w:t>
      </w:r>
      <w:r>
        <w:rPr>
          <w:rFonts w:ascii="DejaVu Sans Mono" w:hAnsi="DejaVu Sans Mono" w:eastAsia="DejaVu Sans Mono"/>
          <w:color w:val="12304A"/>
          <w:sz w:val="16"/>
        </w:rPr>
        <w:t>export-subst</w:t>
      </w:r>
      <w:r>
        <w:rPr>
          <w:rFonts w:ascii="Apple SD Gothic Neo" w:hAnsi="Apple SD Gothic Neo" w:eastAsia="Apple SD Gothic Neo"/>
          <w:color w:val="1D2939"/>
          <w:sz w:val="18"/>
        </w:rPr>
        <w:t>가 존재하면 archive bytes가 blob과 달라질 수 있으므로 금지하거나 별도 변환 매니페스트로 증명한다.</w:t>
      </w:r>
    </w:p>
    <w:p>
      <w:pPr>
        <w:pStyle w:val="ListBullet"/>
        <w:spacing w:after="40"/>
        <w:ind w:left="369" w:hanging="142"/>
      </w:pPr>
      <w:r>
        <w:rPr>
          <w:rFonts w:ascii="DejaVu Sans Mono" w:hAnsi="DejaVu Sans Mono" w:eastAsia="DejaVu Sans Mono"/>
          <w:color w:val="12304A"/>
          <w:sz w:val="16"/>
        </w:rPr>
        <w:t>export-ignore</w:t>
      </w:r>
      <w:r>
        <w:rPr>
          <w:rFonts w:ascii="Apple SD Gothic Neo" w:hAnsi="Apple SD Gothic Neo" w:eastAsia="Apple SD Gothic Neo"/>
          <w:color w:val="1D2939"/>
          <w:sz w:val="18"/>
        </w:rPr>
        <w:t>는 누락 경로 목록을 명시하고 하네스·스키마·테스트·라이선스가 빠지지 않게 한다.</w:t>
      </w:r>
    </w:p>
    <w:p>
      <w:pPr>
        <w:pStyle w:val="ListBullet"/>
        <w:spacing w:after="40"/>
        <w:ind w:left="369" w:hanging="142"/>
      </w:pPr>
      <w:r>
        <w:rPr>
          <w:rFonts w:ascii="Apple SD Gothic Neo" w:hAnsi="Apple SD Gothic Neo" w:eastAsia="Apple SD Gothic Neo"/>
          <w:color w:val="1D2939"/>
          <w:sz w:val="18"/>
        </w:rPr>
        <w:t>submodule commit, Git LFS object digest, 패키지 관리자 lockfile, Python/Swift/clang/Xcode/macOS build를 고정한다.</w:t>
      </w:r>
    </w:p>
    <w:p>
      <w:pPr>
        <w:pStyle w:val="ListBullet"/>
        <w:spacing w:after="40"/>
        <w:ind w:left="369" w:hanging="142"/>
      </w:pPr>
      <w:r>
        <w:rPr>
          <w:rFonts w:ascii="Apple SD Gothic Neo" w:hAnsi="Apple SD Gothic Neo" w:eastAsia="Apple SD Gothic Neo"/>
          <w:color w:val="1D2939"/>
          <w:sz w:val="18"/>
        </w:rPr>
        <w:t xml:space="preserve">원시 실행 로그의 byte 동일성을 요구하지 않는다. 동일 입력에서 RFC 8785 정규화한 </w:t>
      </w:r>
      <w:r>
        <w:rPr>
          <w:rFonts w:ascii="DejaVu Sans Mono" w:hAnsi="DejaVu Sans Mono" w:eastAsia="DejaVu Sans Mono"/>
          <w:color w:val="12304A"/>
          <w:sz w:val="16"/>
        </w:rPr>
        <w:t>verdict.normalized.json</w:t>
      </w:r>
      <w:r>
        <w:rPr>
          <w:rFonts w:ascii="Apple SD Gothic Neo" w:hAnsi="Apple SD Gothic Neo" w:eastAsia="Apple SD Gothic Neo"/>
          <w:color w:val="1D2939"/>
          <w:sz w:val="18"/>
        </w:rPr>
        <w:t>과 schedule digest의 byte 동일성을 요구한다.</w:t>
      </w:r>
    </w:p>
    <w:p>
      <w:pPr>
        <w:pStyle w:val="ListBullet"/>
        <w:spacing w:after="40"/>
        <w:ind w:left="369" w:hanging="142"/>
      </w:pPr>
      <w:r>
        <w:rPr>
          <w:rFonts w:ascii="Apple SD Gothic Neo" w:hAnsi="Apple SD Gothic Neo" w:eastAsia="Apple SD Gothic Neo"/>
          <w:color w:val="1D2939"/>
          <w:sz w:val="18"/>
        </w:rPr>
        <w:t xml:space="preserve">Git LFS pointer blob과 checkout된 대용량 객체를 혼동하지 않는다. pointer OID→LFS object SHA-256 매핑, </w:t>
      </w:r>
      <w:r>
        <w:rPr>
          <w:rFonts w:ascii="DejaVu Sans Mono" w:hAnsi="DejaVu Sans Mono" w:eastAsia="DejaVu Sans Mono"/>
          <w:color w:val="12304A"/>
          <w:sz w:val="16"/>
        </w:rPr>
        <w:t>git lfs fsck</w:t>
      </w:r>
      <w:r>
        <w:rPr>
          <w:rFonts w:ascii="Apple SD Gothic Neo" w:hAnsi="Apple SD Gothic Neo" w:eastAsia="Apple SD Gothic Neo"/>
          <w:color w:val="1D2939"/>
          <w:sz w:val="18"/>
        </w:rPr>
        <w:t xml:space="preserve">, materialized file digest를 별도로 기록한다. </w:t>
      </w:r>
      <w:r>
        <w:rPr>
          <w:rFonts w:ascii="DejaVu Sans Mono" w:hAnsi="DejaVu Sans Mono" w:eastAsia="DejaVu Sans Mono"/>
          <w:color w:val="12304A"/>
          <w:sz w:val="16"/>
        </w:rPr>
        <w:t>git archive</w:t>
      </w:r>
      <w:r>
        <w:rPr>
          <w:rFonts w:ascii="Apple SD Gothic Neo" w:hAnsi="Apple SD Gothic Neo" w:eastAsia="Apple SD Gothic Neo"/>
          <w:color w:val="1D2939"/>
          <w:sz w:val="18"/>
        </w:rPr>
        <w:t>가 pointer를 내보내는 경우 materialized LFS payload는 승인 매니페스트로 별도 패키징한다.</w:t>
      </w:r>
    </w:p>
    <w:p>
      <w:pPr>
        <w:pStyle w:val="ListBullet"/>
        <w:spacing w:after="40"/>
        <w:ind w:left="369" w:hanging="142"/>
      </w:pPr>
      <w:r>
        <w:rPr>
          <w:rFonts w:ascii="Apple SD Gothic Neo" w:hAnsi="Apple SD Gothic Neo" w:eastAsia="Apple SD Gothic Neo"/>
          <w:color w:val="1D2939"/>
          <w:sz w:val="18"/>
        </w:rPr>
        <w:t>source blob 등가는 Git object 기준, 배포 file 등가는 SHA-256 기준으로 각각 전수 검증한다. submodule은 URL·full commit OID·tree OID·재귀 상태를 기록한다.</w:t>
      </w:r>
    </w:p>
    <w:p>
      <w:pPr>
        <w:pStyle w:val="ListBullet"/>
        <w:spacing w:after="40"/>
        <w:ind w:left="369" w:hanging="142"/>
      </w:pPr>
      <w:r>
        <w:rPr>
          <w:rFonts w:ascii="Apple SD Gothic Neo" w:hAnsi="Apple SD Gothic Neo" w:eastAsia="Apple SD Gothic Neo"/>
          <w:color w:val="1D2939"/>
          <w:sz w:val="18"/>
        </w:rPr>
        <w:t xml:space="preserve">배포는 </w:t>
      </w:r>
      <w:r>
        <w:rPr>
          <w:rFonts w:ascii="DejaVu Sans Mono" w:hAnsi="DejaVu Sans Mono" w:eastAsia="DejaVu Sans Mono"/>
          <w:color w:val="12304A"/>
          <w:sz w:val="16"/>
        </w:rPr>
        <w:t>release.tar.gz</w:t>
      </w:r>
      <w:r>
        <w:rPr>
          <w:rFonts w:ascii="Apple SD Gothic Neo" w:hAnsi="Apple SD Gothic Neo" w:eastAsia="Apple SD Gothic Neo"/>
          <w:color w:val="1D2939"/>
          <w:sz w:val="18"/>
        </w:rPr>
        <w:t xml:space="preserve">를 먼저 결정론적으로 만든 뒤 이 payload digest를 in-toto Statement v1 subject로 삼고 detached Sigstore bundle을 생성한다. </w:t>
      </w:r>
      <w:r>
        <w:rPr>
          <w:rFonts w:ascii="DejaVu Sans Mono" w:hAnsi="DejaVu Sans Mono" w:eastAsia="DejaVu Sans Mono"/>
          <w:color w:val="12304A"/>
          <w:sz w:val="16"/>
        </w:rPr>
        <w:t>release.tar.gz</w:t>
      </w:r>
      <w:r>
        <w:rPr>
          <w:rFonts w:ascii="Apple SD Gothic Neo" w:hAnsi="Apple SD Gothic Neo" w:eastAsia="Apple SD Gothic Neo"/>
          <w:color w:val="1D2939"/>
          <w:sz w:val="18"/>
        </w:rPr>
        <w:t>, bundle, trust policy, 검증 명령을 outer handoff ZIP에 동봉한다. outer ZIP 자체의 SHA-256은 외부 전달 채널에 기록한다.</w:t>
      </w:r>
    </w:p>
    <w:p>
      <w:pPr>
        <w:pStyle w:val="Heading2"/>
        <w:keepNext w:val="1"/>
      </w:pPr>
      <w:r>
        <w:rPr>
          <w:rFonts w:ascii="Apple SD Gothic Neo" w:hAnsi="Apple SD Gothic Neo" w:eastAsia="Apple SD Gothic Neo"/>
          <w:color w:val="175CD3"/>
          <w:sz w:val="25"/>
        </w:rPr>
        <w:t>3.5 서명·provenance 검증 계약</w:t>
      </w:r>
    </w:p>
    <w:p>
      <w:r>
        <w:rPr>
          <w:rFonts w:ascii="Apple SD Gothic Neo" w:hAnsi="Apple SD Gothic Neo" w:eastAsia="Apple SD Gothic Neo"/>
          <w:color w:val="1D2939"/>
          <w:sz w:val="18"/>
        </w:rPr>
        <w:t xml:space="preserve">서명 파일의 존재는 PASS가 아니다. 검증기는 </w:t>
      </w:r>
      <w:r>
        <w:rPr>
          <w:rFonts w:ascii="DejaVu Sans Mono" w:hAnsi="DejaVu Sans Mono" w:eastAsia="DejaVu Sans Mono"/>
          <w:color w:val="12304A"/>
          <w:sz w:val="16"/>
        </w:rPr>
        <w:t>trust_policy.json</w:t>
      </w:r>
      <w:r>
        <w:rPr>
          <w:rFonts w:ascii="Apple SD Gothic Neo" w:hAnsi="Apple SD Gothic Neo" w:eastAsia="Apple SD Gothic Neo"/>
          <w:color w:val="1D2939"/>
          <w:sz w:val="18"/>
        </w:rPr>
        <w:t xml:space="preserve">의 다음 값을 모두 강제하며 </w:t>
      </w:r>
      <w:r>
        <w:rPr>
          <w:rFonts w:ascii="DejaVu Sans Mono" w:hAnsi="DejaVu Sans Mono" w:eastAsia="DejaVu Sans Mono"/>
          <w:color w:val="12304A"/>
          <w:sz w:val="16"/>
        </w:rPr>
        <w:t>UNSET</w:t>
      </w:r>
      <w:r>
        <w:rPr>
          <w:rFonts w:ascii="Apple SD Gothic Neo" w:hAnsi="Apple SD Gothic Neo" w:eastAsia="Apple SD Gothic Neo"/>
          <w:color w:val="1D2939"/>
          <w:sz w:val="18"/>
        </w:rPr>
        <w:t>, wildcard identity, 무제한 issuer를 거부한다.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w:t>
              <w:br/>
              <w:t xml:space="preserve">  "mode": "keyless",</w:t>
              <w:br/>
              <w:t xml:space="preserve">  "certificate_oidc_issuer": "UNSET",</w:t>
              <w:br/>
              <w:t xml:space="preserve">  "certificate_identity": "UNSET",</w:t>
              <w:br/>
              <w:t xml:space="preserve">  "repository": "UNSET",</w:t>
              <w:br/>
              <w:t xml:space="preserve">  "workflow": "UNSET",</w:t>
              <w:br/>
              <w:t xml:space="preserve">  "ref": "UNSET",</w:t>
              <w:br/>
              <w:t xml:space="preserve">  "commit_sha": "UNSET",</w:t>
              <w:br/>
              <w:t xml:space="preserve">  "subject_name": "release.tar.gz",</w:t>
              <w:br/>
              <w:t xml:space="preserve">  "subject_sha256": "UNSET"</w:t>
              <w:br/>
              <w:t>}</w:t>
            </w:r>
          </w:p>
        </w:tc>
      </w:tr>
    </w:tbl>
    <w:p>
      <w:pPr>
        <w:spacing w:after="20"/>
      </w:pPr>
    </w:p>
    <w:p>
      <w:r>
        <w:rPr>
          <w:rFonts w:ascii="Apple SD Gothic Neo" w:hAnsi="Apple SD Gothic Neo" w:eastAsia="Apple SD Gothic Neo"/>
          <w:color w:val="1D2939"/>
          <w:sz w:val="18"/>
        </w:rPr>
        <w:t>keyless는 Sigstore bundle의 certificate·transparency log inclusion proof·identity claim을 검증한다. key/KMS 방식은 승인 public key 또는 KMS URI와 key version을 정책에 고정한다. 어떤 방식이든 attestation subject digest, source revision, policy digest, CI artifact digest가 현재 payload와 정확히 일치해야 한다. trust root를 패키지 제작자가 임의 교체할 수 없도록 조직 승인 채널에서 별도 고정한다.</w:t>
      </w:r>
    </w:p>
    <w:p>
      <w:pPr>
        <w:pStyle w:val="Heading1"/>
        <w:keepNext w:val="1"/>
      </w:pPr>
      <w:r>
        <w:rPr>
          <w:rFonts w:ascii="Apple SD Gothic Neo" w:hAnsi="Apple SD Gothic Neo" w:eastAsia="Apple SD Gothic Neo"/>
          <w:color w:val="12304A"/>
          <w:sz w:val="32"/>
        </w:rPr>
        <w:t>4. P0-1 VolatileDraft 안전 계약</w:t>
      </w:r>
    </w:p>
    <w:p>
      <w:pPr>
        <w:pStyle w:val="Heading2"/>
        <w:keepNext w:val="1"/>
      </w:pPr>
      <w:r>
        <w:rPr>
          <w:rFonts w:ascii="Apple SD Gothic Neo" w:hAnsi="Apple SD Gothic Neo" w:eastAsia="Apple SD Gothic Neo"/>
          <w:color w:val="175CD3"/>
          <w:sz w:val="25"/>
        </w:rPr>
        <w:t>4.1 구현 규칙</w:t>
      </w:r>
    </w:p>
    <w:p>
      <w:pPr>
        <w:pStyle w:val="ListBullet"/>
        <w:spacing w:after="40"/>
        <w:ind w:left="369" w:hanging="142"/>
      </w:pPr>
      <w:r>
        <w:rPr>
          <w:rFonts w:ascii="Apple SD Gothic Neo" w:hAnsi="Apple SD Gothic Neo" w:eastAsia="Apple SD Gothic Neo"/>
          <w:color w:val="1D2939"/>
          <w:sz w:val="18"/>
        </w:rPr>
        <w:t>raw draft 보유 객체는 dataclass, Pydantic model, dict, tuple로 구현하지 않는다.</w:t>
      </w:r>
    </w:p>
    <w:p>
      <w:pPr>
        <w:pStyle w:val="ListBullet"/>
        <w:spacing w:after="40"/>
        <w:ind w:left="369" w:hanging="142"/>
      </w:pPr>
      <w:r>
        <w:rPr>
          <w:rFonts w:ascii="Apple SD Gothic Neo" w:hAnsi="Apple SD Gothic Neo" w:eastAsia="Apple SD Gothic Neo"/>
          <w:color w:val="1D2939"/>
          <w:sz w:val="18"/>
        </w:rPr>
        <w:t xml:space="preserve">저장소는 </w:t>
      </w:r>
      <w:r>
        <w:rPr>
          <w:rFonts w:ascii="DejaVu Sans Mono" w:hAnsi="DejaVu Sans Mono" w:eastAsia="DejaVu Sans Mono"/>
          <w:color w:val="12304A"/>
          <w:sz w:val="16"/>
        </w:rPr>
        <w:t>bytearray</w:t>
      </w:r>
      <w:r>
        <w:rPr>
          <w:rFonts w:ascii="Apple SD Gothic Neo" w:hAnsi="Apple SD Gothic Neo" w:eastAsia="Apple SD Gothic Neo"/>
          <w:color w:val="1D2939"/>
          <w:sz w:val="18"/>
        </w:rPr>
        <w:t xml:space="preserve"> 또는 동등한 mutable buffer를 사용한다. immutable </w:t>
      </w:r>
      <w:r>
        <w:rPr>
          <w:rFonts w:ascii="DejaVu Sans Mono" w:hAnsi="DejaVu Sans Mono" w:eastAsia="DejaVu Sans Mono"/>
          <w:color w:val="12304A"/>
          <w:sz w:val="16"/>
        </w:rPr>
        <w:t>str</w:t>
      </w:r>
      <w:r>
        <w:rPr>
          <w:rFonts w:ascii="Apple SD Gothic Neo" w:hAnsi="Apple SD Gothic Neo" w:eastAsia="Apple SD Gothic Neo"/>
          <w:color w:val="1D2939"/>
          <w:sz w:val="18"/>
        </w:rPr>
        <w:t xml:space="preserve"> 복사본의 완전 삭제를 주장하지 않는다.</w:t>
      </w:r>
    </w:p>
    <w:p>
      <w:pPr>
        <w:pStyle w:val="ListBullet"/>
        <w:spacing w:after="40"/>
        <w:ind w:left="369" w:hanging="142"/>
      </w:pPr>
      <w:r>
        <w:rPr>
          <w:rFonts w:ascii="DejaVu Sans Mono" w:hAnsi="DejaVu Sans Mono" w:eastAsia="DejaVu Sans Mono"/>
          <w:color w:val="12304A"/>
          <w:sz w:val="16"/>
        </w:rPr>
        <w:t>repr</w:t>
      </w:r>
      <w:r>
        <w:rPr>
          <w:rFonts w:ascii="Apple SD Gothic Neo" w:hAnsi="Apple SD Gothic Neo" w:eastAsia="Apple SD Gothic Neo"/>
          <w:color w:val="1D2939"/>
          <w:sz w:val="18"/>
        </w:rPr>
        <w:t xml:space="preserve">과 </w:t>
      </w:r>
      <w:r>
        <w:rPr>
          <w:rFonts w:ascii="DejaVu Sans Mono" w:hAnsi="DejaVu Sans Mono" w:eastAsia="DejaVu Sans Mono"/>
          <w:color w:val="12304A"/>
          <w:sz w:val="16"/>
        </w:rPr>
        <w:t>str</w:t>
      </w:r>
      <w:r>
        <w:rPr>
          <w:rFonts w:ascii="Apple SD Gothic Neo" w:hAnsi="Apple SD Gothic Neo" w:eastAsia="Apple SD Gothic Neo"/>
          <w:color w:val="1D2939"/>
          <w:sz w:val="18"/>
        </w:rPr>
        <w:t xml:space="preserve">은 예외를 던지지 않고 </w:t>
      </w:r>
      <w:r>
        <w:rPr>
          <w:rFonts w:ascii="DejaVu Sans Mono" w:hAnsi="DejaVu Sans Mono" w:eastAsia="DejaVu Sans Mono"/>
          <w:color w:val="12304A"/>
          <w:sz w:val="16"/>
        </w:rPr>
        <w:t>&lt;VolatileDraft REDACTED state=...&gt;</w:t>
      </w:r>
      <w:r>
        <w:rPr>
          <w:rFonts w:ascii="Apple SD Gothic Neo" w:hAnsi="Apple SD Gothic Neo" w:eastAsia="Apple SD Gothic Neo"/>
          <w:color w:val="1D2939"/>
          <w:sz w:val="18"/>
        </w:rPr>
        <w:t>만 반환한다. 로거가 객체를 출력해도 raw가 나오지 않아야 한다.</w:t>
      </w:r>
    </w:p>
    <w:p>
      <w:pPr>
        <w:pStyle w:val="ListBullet"/>
        <w:spacing w:after="40"/>
        <w:ind w:left="369" w:hanging="142"/>
      </w:pPr>
      <w:r>
        <w:rPr>
          <w:rFonts w:ascii="DejaVu Sans Mono" w:hAnsi="DejaVu Sans Mono" w:eastAsia="DejaVu Sans Mono"/>
          <w:color w:val="12304A"/>
          <w:sz w:val="16"/>
        </w:rPr>
        <w:t>pickle</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copy</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deepcopy</w:t>
      </w:r>
      <w:r>
        <w:rPr>
          <w:rFonts w:ascii="Apple SD Gothic Neo" w:hAnsi="Apple SD Gothic Neo" w:eastAsia="Apple SD Gothic Neo"/>
          <w:color w:val="1D2939"/>
          <w:sz w:val="18"/>
        </w:rPr>
        <w:t>, JSON encoder, dataclass 변환은 TypeError로 차단한다.</w:t>
      </w:r>
    </w:p>
    <w:p>
      <w:pPr>
        <w:pStyle w:val="ListBullet"/>
        <w:spacing w:after="40"/>
        <w:ind w:left="369" w:hanging="142"/>
      </w:pPr>
      <w:r>
        <w:rPr>
          <w:rFonts w:ascii="Apple SD Gothic Neo" w:hAnsi="Apple SD Gothic Neo" w:eastAsia="Apple SD Gothic Neo"/>
          <w:color w:val="1D2939"/>
          <w:sz w:val="18"/>
        </w:rPr>
        <w:t xml:space="preserve">raw를 반환하는 </w:t>
      </w:r>
      <w:r>
        <w:rPr>
          <w:rFonts w:ascii="DejaVu Sans Mono" w:hAnsi="DejaVu Sans Mono" w:eastAsia="DejaVu Sans Mono"/>
          <w:color w:val="12304A"/>
          <w:sz w:val="16"/>
        </w:rPr>
        <w:t>consume()</w:t>
      </w:r>
      <w:r>
        <w:rPr>
          <w:rFonts w:ascii="Apple SD Gothic Neo" w:hAnsi="Apple SD Gothic Neo" w:eastAsia="Apple SD Gothic Neo"/>
          <w:color w:val="1D2939"/>
          <w:sz w:val="18"/>
        </w:rPr>
        <w:t xml:space="preserve"> 대신 같은 프로세스의 승인된 callback으로 </w:t>
      </w:r>
      <w:r>
        <w:rPr>
          <w:rFonts w:ascii="DejaVu Sans Mono" w:hAnsi="DejaVu Sans Mono" w:eastAsia="DejaVu Sans Mono"/>
          <w:color w:val="12304A"/>
          <w:sz w:val="16"/>
        </w:rPr>
        <w:t>consume_into(callback)</w:t>
      </w:r>
      <w:r>
        <w:rPr>
          <w:rFonts w:ascii="Apple SD Gothic Neo" w:hAnsi="Apple SD Gothic Neo" w:eastAsia="Apple SD Gothic Neo"/>
          <w:color w:val="1D2939"/>
          <w:sz w:val="18"/>
        </w:rPr>
        <w:t>를 사용한다.</w:t>
      </w:r>
    </w:p>
    <w:p>
      <w:pPr>
        <w:pStyle w:val="ListBullet"/>
        <w:spacing w:after="40"/>
        <w:ind w:left="369" w:hanging="142"/>
      </w:pPr>
      <w:r>
        <w:rPr>
          <w:rFonts w:ascii="Apple SD Gothic Neo" w:hAnsi="Apple SD Gothic Neo" w:eastAsia="Apple SD Gothic Neo"/>
          <w:color w:val="1D2939"/>
          <w:sz w:val="18"/>
        </w:rPr>
        <w:t>request digest와 draft digest를 생성 시점 및 사용 직전에 constant-time 비교한다.</w:t>
      </w:r>
    </w:p>
    <w:p>
      <w:pPr>
        <w:pStyle w:val="ListBullet"/>
        <w:spacing w:after="40"/>
        <w:ind w:left="369" w:hanging="142"/>
      </w:pPr>
      <w:r>
        <w:rPr>
          <w:rFonts w:ascii="Apple SD Gothic Neo" w:hAnsi="Apple SD Gothic Neo" w:eastAsia="Apple SD Gothic Neo"/>
          <w:color w:val="1D2939"/>
          <w:sz w:val="18"/>
        </w:rPr>
        <w:t xml:space="preserve">상태는 </w:t>
      </w:r>
      <w:r>
        <w:rPr>
          <w:rFonts w:ascii="DejaVu Sans Mono" w:hAnsi="DejaVu Sans Mono" w:eastAsia="DejaVu Sans Mono"/>
          <w:color w:val="12304A"/>
          <w:sz w:val="16"/>
        </w:rPr>
        <w:t>FRESH → BORROWED → DESTROYED</w:t>
      </w:r>
      <w:r>
        <w:rPr>
          <w:rFonts w:ascii="Apple SD Gothic Neo" w:hAnsi="Apple SD Gothic Neo" w:eastAsia="Apple SD Gothic Neo"/>
          <w:color w:val="1D2939"/>
          <w:sz w:val="18"/>
        </w:rPr>
        <w:t>만 허용한다. 두 번째 사용, 중첩 borrow, 예외 후 재사용은 BLOCK한다.</w:t>
      </w:r>
    </w:p>
    <w:p>
      <w:pPr>
        <w:pStyle w:val="ListBullet"/>
        <w:spacing w:after="40"/>
        <w:ind w:left="369" w:hanging="142"/>
      </w:pPr>
      <w:r>
        <w:rPr>
          <w:rFonts w:ascii="Apple SD Gothic Neo" w:hAnsi="Apple SD Gothic Neo" w:eastAsia="Apple SD Gothic Neo"/>
          <w:color w:val="1D2939"/>
          <w:sz w:val="18"/>
        </w:rPr>
        <w:t xml:space="preserve">callback 종료의 </w:t>
      </w:r>
      <w:r>
        <w:rPr>
          <w:rFonts w:ascii="DejaVu Sans Mono" w:hAnsi="DejaVu Sans Mono" w:eastAsia="DejaVu Sans Mono"/>
          <w:color w:val="12304A"/>
          <w:sz w:val="16"/>
        </w:rPr>
        <w:t>finally</w:t>
      </w:r>
      <w:r>
        <w:rPr>
          <w:rFonts w:ascii="Apple SD Gothic Neo" w:hAnsi="Apple SD Gothic Neo" w:eastAsia="Apple SD Gothic Neo"/>
          <w:color w:val="1D2939"/>
          <w:sz w:val="18"/>
        </w:rPr>
        <w:t>에서 buffer를 덮어쓰고, 고민감 요청은 worker 프로세스를 종료한다.</w:t>
      </w:r>
    </w:p>
    <w:p>
      <w:pPr>
        <w:pStyle w:val="ListBullet"/>
        <w:spacing w:after="40"/>
        <w:ind w:left="369" w:hanging="142"/>
      </w:pPr>
      <w:r>
        <w:rPr>
          <w:rFonts w:ascii="Apple SD Gothic Neo" w:hAnsi="Apple SD Gothic Neo" w:eastAsia="Apple SD Gothic Neo"/>
          <w:color w:val="1D2939"/>
          <w:sz w:val="18"/>
        </w:rPr>
        <w:t>hard/DLP/approval/identity/asset/policy 실패에서는 capture와 repair 카운터가 모두 0이어야 한다.</w:t>
      </w:r>
    </w:p>
    <w:p>
      <w:pPr>
        <w:pStyle w:val="Heading2"/>
        <w:keepNext w:val="1"/>
      </w:pPr>
      <w:r>
        <w:rPr>
          <w:rFonts w:ascii="Apple SD Gothic Neo" w:hAnsi="Apple SD Gothic Neo" w:eastAsia="Apple SD Gothic Neo"/>
          <w:color w:val="175CD3"/>
          <w:sz w:val="25"/>
        </w:rPr>
        <w:t>4.2 참조 코드 계약</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class VolatileDraft:</w:t>
              <w:br/>
              <w:t xml:space="preserve">    __slots__ = ("_buf", "_request_sha256", "_draft_sha256", "_state")</w:t>
              <w:br/>
              <w:br/>
              <w:t xml:space="preserve">    def __repr__(self) -&gt; str:</w:t>
              <w:br/>
              <w:t xml:space="preserve">        return f"&lt;VolatileDraft REDACTED state={self._state}&gt;"</w:t>
              <w:br/>
              <w:br/>
              <w:t xml:space="preserve">    __str__ = __repr__</w:t>
              <w:br/>
              <w:br/>
              <w:t xml:space="preserve">    def __reduce_ex__(self, protocol):</w:t>
              <w:br/>
              <w:t xml:space="preserve">        raise TypeError("VolatileDraft is not serializable")</w:t>
              <w:br/>
              <w:br/>
              <w:t xml:space="preserve">    def __copy__(self):</w:t>
              <w:br/>
              <w:t xml:space="preserve">        raise TypeError("VolatileDraft is not copyable")</w:t>
              <w:br/>
              <w:br/>
              <w:t xml:space="preserve">    def __deepcopy__(self, memo):</w:t>
              <w:br/>
              <w:t xml:space="preserve">        raise TypeError("VolatileDraft is not copyable")</w:t>
              <w:br/>
              <w:br/>
              <w:t xml:space="preserve">    def consume_into(self, request_sha256: bytes, callback):</w:t>
              <w:br/>
              <w:t xml:space="preserve">        if self._state != "FRESH":</w:t>
              <w:br/>
              <w:t xml:space="preserve">            raise DraftStateError("exactly-once violation")</w:t>
              <w:br/>
              <w:t xml:space="preserve">        if not hmac.compare_digest(request_sha256, self._request_sha256):</w:t>
              <w:br/>
              <w:t xml:space="preserve">            raise DraftBindingError("request mismatch")</w:t>
              <w:br/>
              <w:t xml:space="preserve">        self._state = "BORROWED"</w:t>
              <w:br/>
              <w:t xml:space="preserve">        try:</w:t>
              <w:br/>
              <w:t xml:space="preserve">            return callback(memoryview(self._buf).toreadonly())</w:t>
              <w:br/>
              <w:t xml:space="preserve">        finally:</w:t>
              <w:br/>
              <w:t xml:space="preserve">            self._buf[:] = b"\x00" * len(self._buf)</w:t>
              <w:br/>
              <w:t xml:space="preserve">            self._state = "DESTROYED"</w:t>
            </w:r>
          </w:p>
        </w:tc>
      </w:tr>
    </w:tbl>
    <w:p>
      <w:pPr>
        <w:spacing w:after="20"/>
      </w:pPr>
    </w:p>
    <w:p>
      <w:r>
        <w:rPr>
          <w:rFonts w:ascii="Apple SD Gothic Neo" w:hAnsi="Apple SD Gothic Neo" w:eastAsia="Apple SD Gothic Neo"/>
          <w:color w:val="1D2939"/>
          <w:sz w:val="18"/>
        </w:rPr>
        <w:t xml:space="preserve">이 코드는 방향을 고정하는 참조이며, </w:t>
      </w:r>
      <w:r>
        <w:rPr>
          <w:rFonts w:ascii="DejaVu Sans Mono" w:hAnsi="DejaVu Sans Mono" w:eastAsia="DejaVu Sans Mono"/>
          <w:color w:val="12304A"/>
          <w:sz w:val="16"/>
        </w:rPr>
        <w:t>memoryview</w:t>
      </w:r>
      <w:r>
        <w:rPr>
          <w:rFonts w:ascii="Apple SD Gothic Neo" w:hAnsi="Apple SD Gothic Neo" w:eastAsia="Apple SD Gothic Neo"/>
          <w:color w:val="1D2939"/>
          <w:sz w:val="18"/>
        </w:rPr>
        <w:t>를 callback 밖에 보관하지 못하도록 타입·테스트·코드리뷰로 강제한다. CPython allocator나 런타임 내부 복사까지 제거했다고 주장하지 않는다.</w:t>
      </w:r>
    </w:p>
    <w:p>
      <w:pPr>
        <w:pStyle w:val="Heading1"/>
        <w:keepNext w:val="1"/>
      </w:pPr>
      <w:r>
        <w:rPr>
          <w:rFonts w:ascii="Apple SD Gothic Neo" w:hAnsi="Apple SD Gothic Neo" w:eastAsia="Apple SD Gothic Neo"/>
          <w:color w:val="12304A"/>
          <w:sz w:val="32"/>
        </w:rPr>
        <w:t>5. P0-2 단일 authoritative terminal gate</w:t>
      </w:r>
    </w:p>
    <w:p>
      <w:pPr>
        <w:pStyle w:val="Heading2"/>
        <w:keepNext w:val="1"/>
      </w:pPr>
      <w:r>
        <w:rPr>
          <w:rFonts w:ascii="Apple SD Gothic Neo" w:hAnsi="Apple SD Gothic Neo" w:eastAsia="Apple SD Gothic Neo"/>
          <w:color w:val="175CD3"/>
          <w:sz w:val="25"/>
        </w:rPr>
        <w:t>5.1 상태와 불변식</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START</w:t>
              <w:br/>
              <w:t xml:space="preserve">  → IDENTITY_VALIDATED</w:t>
              <w:br/>
              <w:t xml:space="preserve">  → GENERATION_DONE</w:t>
              <w:br/>
              <w:t xml:space="preserve">  → PROVISIONAL_QUALITY_DECIDED</w:t>
              <w:br/>
              <w:t xml:space="preserve">  → GROUNDING_DONE</w:t>
              <w:br/>
              <w:t xml:space="preserve">  → DLP_DONE</w:t>
              <w:br/>
              <w:t xml:space="preserve">  → APPROVAL_POLICY_DONE</w:t>
              <w:br/>
              <w:t xml:space="preserve">  → TERMINALIZED</w:t>
            </w:r>
          </w:p>
        </w:tc>
      </w:tr>
    </w:tbl>
    <w:p>
      <w:pPr>
        <w:spacing w:after="20"/>
      </w:pPr>
    </w:p>
    <w:p>
      <w:pPr>
        <w:pStyle w:val="ListBullet"/>
        <w:spacing w:after="40"/>
        <w:ind w:left="369" w:hanging="142"/>
      </w:pPr>
      <w:r>
        <w:rPr>
          <w:rFonts w:ascii="DejaVu Sans Mono" w:hAnsi="DejaVu Sans Mono" w:eastAsia="DejaVu Sans Mono"/>
          <w:color w:val="12304A"/>
          <w:sz w:val="16"/>
        </w:rPr>
        <w:t>provisional_quality_gate</w:t>
      </w:r>
      <w:r>
        <w:rPr>
          <w:rFonts w:ascii="Apple SD Gothic Neo" w:hAnsi="Apple SD Gothic Neo" w:eastAsia="Apple SD Gothic Neo"/>
          <w:color w:val="1D2939"/>
          <w:sz w:val="18"/>
        </w:rPr>
        <w:t>는 최종 승인값이 아니다.</w:t>
      </w:r>
    </w:p>
    <w:p>
      <w:pPr>
        <w:pStyle w:val="ListBullet"/>
        <w:spacing w:after="40"/>
        <w:ind w:left="369" w:hanging="142"/>
      </w:pPr>
      <w:r>
        <w:rPr>
          <w:rFonts w:ascii="DejaVu Sans Mono" w:hAnsi="DejaVu Sans Mono" w:eastAsia="DejaVu Sans Mono"/>
          <w:color w:val="12304A"/>
          <w:sz w:val="16"/>
        </w:rPr>
        <w:t>final_gate</w:t>
      </w:r>
      <w:r>
        <w:rPr>
          <w:rFonts w:ascii="Apple SD Gothic Neo" w:hAnsi="Apple SD Gothic Neo" w:eastAsia="Apple SD Gothic Neo"/>
          <w:color w:val="1D2939"/>
          <w:sz w:val="18"/>
        </w:rPr>
        <w:t xml:space="preserve">는 모든 필수 단계 이후 </w:t>
      </w:r>
      <w:r>
        <w:rPr>
          <w:rFonts w:ascii="DejaVu Sans Mono" w:hAnsi="DejaVu Sans Mono" w:eastAsia="DejaVu Sans Mono"/>
          <w:color w:val="12304A"/>
          <w:sz w:val="16"/>
        </w:rPr>
        <w:t>_terminalize()</w:t>
      </w:r>
      <w:r>
        <w:rPr>
          <w:rFonts w:ascii="Apple SD Gothic Neo" w:hAnsi="Apple SD Gothic Neo" w:eastAsia="Apple SD Gothic Neo"/>
          <w:color w:val="1D2939"/>
          <w:sz w:val="18"/>
        </w:rPr>
        <w:t>에서 정확히 1회 생성한다.</w:t>
      </w:r>
    </w:p>
    <w:p>
      <w:pPr>
        <w:pStyle w:val="ListBullet"/>
        <w:spacing w:after="40"/>
        <w:ind w:left="369" w:hanging="142"/>
      </w:pPr>
      <w:r>
        <w:rPr>
          <w:rFonts w:ascii="Apple SD Gothic Neo" w:hAnsi="Apple SD Gothic Neo" w:eastAsia="Apple SD Gothic Neo"/>
          <w:color w:val="1D2939"/>
          <w:sz w:val="18"/>
        </w:rPr>
        <w:t xml:space="preserve">모든 early return과 예외는 </w:t>
      </w:r>
      <w:r>
        <w:rPr>
          <w:rFonts w:ascii="DejaVu Sans Mono" w:hAnsi="DejaVu Sans Mono" w:eastAsia="DejaVu Sans Mono"/>
          <w:color w:val="12304A"/>
          <w:sz w:val="16"/>
        </w:rPr>
        <w:t>_terminalize(fail_class=...)</w:t>
      </w:r>
      <w:r>
        <w:rPr>
          <w:rFonts w:ascii="Apple SD Gothic Neo" w:hAnsi="Apple SD Gothic Neo" w:eastAsia="Apple SD Gothic Neo"/>
          <w:color w:val="1D2939"/>
          <w:sz w:val="18"/>
        </w:rPr>
        <w:t>를 통과한다.</w:t>
      </w:r>
    </w:p>
    <w:p>
      <w:pPr>
        <w:pStyle w:val="ListBullet"/>
        <w:spacing w:after="40"/>
        <w:ind w:left="369" w:hanging="142"/>
      </w:pPr>
      <w:r>
        <w:rPr>
          <w:rFonts w:ascii="DejaVu Sans Mono" w:hAnsi="DejaVu Sans Mono" w:eastAsia="DejaVu Sans Mono"/>
          <w:color w:val="12304A"/>
          <w:sz w:val="16"/>
        </w:rPr>
        <w:t>verdict.status</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verdict.fail_class</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final_gate</w:t>
      </w:r>
      <w:r>
        <w:rPr>
          <w:rFonts w:ascii="Apple SD Gothic Neo" w:hAnsi="Apple SD Gothic Neo" w:eastAsia="Apple SD Gothic Neo"/>
          <w:color w:val="1D2939"/>
          <w:sz w:val="18"/>
        </w:rPr>
        <w:t>, observer terminal event, CLI exit code가 동일한 판정을 나타내야 한다.</w:t>
      </w:r>
    </w:p>
    <w:p>
      <w:pPr>
        <w:pStyle w:val="ListBullet"/>
        <w:spacing w:after="40"/>
        <w:ind w:left="369" w:hanging="142"/>
      </w:pPr>
      <w:r>
        <w:rPr>
          <w:rFonts w:ascii="Apple SD Gothic Neo" w:hAnsi="Apple SD Gothic Neo" w:eastAsia="Apple SD Gothic Neo"/>
          <w:color w:val="1D2939"/>
          <w:sz w:val="18"/>
        </w:rPr>
        <w:t>terminal 이후 이벤트, 중복 stage, stage 순서 역전, stale final, terminal override를 허용하지 않는다.</w:t>
      </w:r>
    </w:p>
    <w:p>
      <w:pPr>
        <w:pStyle w:val="ListBullet"/>
        <w:spacing w:after="40"/>
        <w:ind w:left="369" w:hanging="142"/>
      </w:pPr>
      <w:r>
        <w:rPr>
          <w:rFonts w:ascii="Apple SD Gothic Neo" w:hAnsi="Apple SD Gothic Neo" w:eastAsia="Apple SD Gothic Neo"/>
          <w:color w:val="1D2939"/>
          <w:sz w:val="18"/>
        </w:rPr>
        <w:t xml:space="preserve">DLP가 </w:t>
      </w:r>
      <w:r>
        <w:rPr>
          <w:rFonts w:ascii="DejaVu Sans Mono" w:hAnsi="DejaVu Sans Mono" w:eastAsia="DejaVu Sans Mono"/>
          <w:color w:val="12304A"/>
          <w:sz w:val="16"/>
        </w:rPr>
        <w:t>present</w:t>
      </w:r>
      <w:r>
        <w:rPr>
          <w:rFonts w:ascii="Apple SD Gothic Neo" w:hAnsi="Apple SD Gothic Neo" w:eastAsia="Apple SD Gothic Neo"/>
          <w:color w:val="1D2939"/>
          <w:sz w:val="18"/>
        </w:rPr>
        <w:t xml:space="preserve">인 것과 </w:t>
      </w:r>
      <w:r>
        <w:rPr>
          <w:rFonts w:ascii="DejaVu Sans Mono" w:hAnsi="DejaVu Sans Mono" w:eastAsia="DejaVu Sans Mono"/>
          <w:color w:val="12304A"/>
          <w:sz w:val="16"/>
        </w:rPr>
        <w:t>passed=true</w:t>
      </w:r>
      <w:r>
        <w:rPr>
          <w:rFonts w:ascii="Apple SD Gothic Neo" w:hAnsi="Apple SD Gothic Neo" w:eastAsia="Apple SD Gothic Neo"/>
          <w:color w:val="1D2939"/>
          <w:sz w:val="18"/>
        </w:rPr>
        <w:t>인 것을 구분한다. grounding digest의 존재만으로 성공 처리하지 않는다.</w:t>
      </w:r>
    </w:p>
    <w:p>
      <w:pPr>
        <w:pStyle w:val="Heading2"/>
        <w:keepNext w:val="1"/>
      </w:pPr>
      <w:r>
        <w:rPr>
          <w:rFonts w:ascii="Apple SD Gothic Neo" w:hAnsi="Apple SD Gothic Neo" w:eastAsia="Apple SD Gothic Neo"/>
          <w:color w:val="175CD3"/>
          <w:sz w:val="25"/>
        </w:rPr>
        <w:t>5.2 종료 분류</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blHeader w:val="true"/>
        </w:trPr>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fail_class</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예</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repair 허용</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IDENTITY_BLOCK</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모델 매니페스트 불일치</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0</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ASSET_BLOCK</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test asset, 미승인 파일</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0</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HARD_POLICY_BLOCK</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권한·정책 위반</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0</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DLP_BLOCK</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DLP 실패·미실행</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0</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GROUNDING_BLOCK</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필수 근거 실패</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정책에 따름, DLP 전 raw 경계 안에서만</w:t>
            </w:r>
          </w:p>
        </w:tc>
      </w:tr>
      <w:tr>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QUALITY_SOFT_FAIL</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승인된 soft repair 대상</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최대 1회, 정책값에 따름</w:t>
            </w:r>
          </w:p>
        </w:tc>
      </w:tr>
      <w:tr>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RUNTIME_ERROR</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worker·sampler·OOM</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0, round invalid</w:t>
            </w:r>
          </w:p>
        </w:tc>
      </w:tr>
    </w:tbl>
    <w:p>
      <w:pPr>
        <w:spacing w:after="20"/>
      </w:pPr>
    </w:p>
    <w:p>
      <w:pPr>
        <w:pStyle w:val="Heading1"/>
        <w:keepNext w:val="1"/>
      </w:pPr>
      <w:r>
        <w:rPr>
          <w:rFonts w:ascii="Apple SD Gothic Neo" w:hAnsi="Apple SD Gothic Neo" w:eastAsia="Apple SD Gothic Neo"/>
          <w:color w:val="12304A"/>
          <w:sz w:val="32"/>
        </w:rPr>
        <w:t>6. P0-3 모델 신원과 파일 교체 방지</w:t>
      </w:r>
    </w:p>
    <w:p>
      <w:pPr>
        <w:pStyle w:val="Heading2"/>
        <w:keepNext w:val="1"/>
      </w:pPr>
      <w:r>
        <w:rPr>
          <w:rFonts w:ascii="Apple SD Gothic Neo" w:hAnsi="Apple SD Gothic Neo" w:eastAsia="Apple SD Gothic Neo"/>
          <w:color w:val="175CD3"/>
          <w:sz w:val="25"/>
        </w:rPr>
        <w:t>6.1 모델 매니페스트</w:t>
      </w:r>
    </w:p>
    <w:p>
      <w:r>
        <w:rPr>
          <w:rFonts w:ascii="Apple SD Gothic Neo" w:hAnsi="Apple SD Gothic Neo" w:eastAsia="Apple SD Gothic Neo"/>
          <w:color w:val="1D2939"/>
          <w:sz w:val="18"/>
        </w:rPr>
        <w:t>모델이 파일 하나라는 가정을 폐기한다. 모델 루트 아래 정규 파일을 정렬해 다음 leaf를 만든다.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w:t>
              <w:br/>
              <w:t xml:space="preserve">  "relative_path": "weights/model-00001.safetensors",</w:t>
              <w:br/>
              <w:t xml:space="preserve">  "size_bytes": 123,</w:t>
              <w:br/>
              <w:t xml:space="preserve">  "mode": "100644",</w:t>
              <w:br/>
              <w:t xml:space="preserve">  "sha256": "..."</w:t>
              <w:br/>
              <w:t>}</w:t>
            </w:r>
          </w:p>
        </w:tc>
      </w:tr>
    </w:tbl>
    <w:p>
      <w:pPr>
        <w:spacing w:after="20"/>
      </w:pPr>
    </w:p>
    <w:p>
      <w:pPr>
        <w:pStyle w:val="ListBullet"/>
        <w:spacing w:after="40"/>
        <w:ind w:left="369" w:hanging="142"/>
      </w:pPr>
      <w:r>
        <w:rPr>
          <w:rFonts w:ascii="Apple SD Gothic Neo" w:hAnsi="Apple SD Gothic Neo" w:eastAsia="Apple SD Gothic Neo"/>
          <w:color w:val="1D2939"/>
          <w:sz w:val="18"/>
        </w:rPr>
        <w:t xml:space="preserve">경로는 UTF-8 NFC, </w:t>
      </w:r>
      <w:r>
        <w:rPr>
          <w:rFonts w:ascii="DejaVu Sans Mono" w:hAnsi="DejaVu Sans Mono" w:eastAsia="DejaVu Sans Mono"/>
          <w:color w:val="12304A"/>
          <w:sz w:val="16"/>
        </w:rPr>
        <w:t>/</w:t>
      </w:r>
      <w:r>
        <w:rPr>
          <w:rFonts w:ascii="Apple SD Gothic Neo" w:hAnsi="Apple SD Gothic Neo" w:eastAsia="Apple SD Gothic Neo"/>
          <w:color w:val="1D2939"/>
          <w:sz w:val="18"/>
        </w:rPr>
        <w:t xml:space="preserve"> 구분자, 상대경로만 허용한다.</w:t>
      </w:r>
    </w:p>
    <w:p>
      <w:pPr>
        <w:pStyle w:val="ListBullet"/>
        <w:spacing w:after="40"/>
        <w:ind w:left="369" w:hanging="142"/>
      </w:pPr>
      <w:r>
        <w:rPr>
          <w:rFonts w:ascii="DejaVu Sans Mono" w:hAnsi="DejaVu Sans Mono" w:eastAsia="DejaVu Sans Mono"/>
          <w:color w:val="12304A"/>
          <w:sz w:val="16"/>
        </w:rPr>
        <w:t>..</w:t>
      </w:r>
      <w:r>
        <w:rPr>
          <w:rFonts w:ascii="Apple SD Gothic Neo" w:hAnsi="Apple SD Gothic Neo" w:eastAsia="Apple SD Gothic Neo"/>
          <w:color w:val="1D2939"/>
          <w:sz w:val="18"/>
        </w:rPr>
        <w:t xml:space="preserve">, 절대경로, symlink, socket, device, sparse surprise를 금지한다. 기본은 </w:t>
      </w:r>
      <w:r>
        <w:rPr>
          <w:rFonts w:ascii="DejaVu Sans Mono" w:hAnsi="DejaVu Sans Mono" w:eastAsia="DejaVu Sans Mono"/>
          <w:color w:val="12304A"/>
          <w:sz w:val="16"/>
        </w:rPr>
        <w:t>st_nlink == 1</w:t>
      </w:r>
      <w:r>
        <w:rPr>
          <w:rFonts w:ascii="Apple SD Gothic Neo" w:hAnsi="Apple SD Gothic Neo" w:eastAsia="Apple SD Gothic Neo"/>
          <w:color w:val="1D2939"/>
          <w:sz w:val="18"/>
        </w:rPr>
        <w:t>이다. 조직이 승인한 content-addressed immutable store만 예외로 하며 store root·object digest·read-only mount evidence를 정책에 고정한다.</w:t>
      </w:r>
    </w:p>
    <w:p>
      <w:pPr>
        <w:pStyle w:val="ListBullet"/>
        <w:spacing w:after="40"/>
        <w:ind w:left="369" w:hanging="142"/>
      </w:pPr>
      <w:r>
        <w:rPr>
          <w:rFonts w:ascii="Apple SD Gothic Neo" w:hAnsi="Apple SD Gothic Neo" w:eastAsia="Apple SD Gothic Neo"/>
          <w:color w:val="1D2939"/>
          <w:sz w:val="18"/>
        </w:rPr>
        <w:t>leaf를 relative_path 순으로 정렬하고 RFC 8785 JCS bytes에 SHA-256을 적용한다.</w:t>
      </w:r>
    </w:p>
    <w:p>
      <w:pPr>
        <w:pStyle w:val="ListBullet"/>
        <w:spacing w:after="40"/>
        <w:ind w:left="369" w:hanging="142"/>
      </w:pPr>
      <w:r>
        <w:rPr>
          <w:rFonts w:ascii="Apple SD Gothic Neo" w:hAnsi="Apple SD Gothic Neo" w:eastAsia="Apple SD Gothic Neo"/>
          <w:color w:val="1D2939"/>
          <w:sz w:val="18"/>
        </w:rPr>
        <w:t>tokenizer, config, adapters, vocabulary, runtime-compiled artifact도 매니페스트에 포함한다.</w:t>
      </w:r>
    </w:p>
    <w:p>
      <w:pPr>
        <w:pStyle w:val="ListBullet"/>
        <w:spacing w:after="40"/>
        <w:ind w:left="369" w:hanging="142"/>
      </w:pPr>
      <w:r>
        <w:rPr>
          <w:rFonts w:ascii="Apple SD Gothic Neo" w:hAnsi="Apple SD Gothic Neo" w:eastAsia="Apple SD Gothic Neo"/>
          <w:color w:val="1D2939"/>
          <w:sz w:val="18"/>
        </w:rPr>
        <w:t>모델 라이선스·출처·허용된 사용범위를 별도 metadata digest로 결속한다.</w:t>
      </w:r>
    </w:p>
    <w:p>
      <w:pPr>
        <w:pStyle w:val="Heading2"/>
        <w:keepNext w:val="1"/>
      </w:pPr>
      <w:r>
        <w:rPr>
          <w:rFonts w:ascii="Apple SD Gothic Neo" w:hAnsi="Apple SD Gothic Neo" w:eastAsia="Apple SD Gothic Neo"/>
          <w:color w:val="175CD3"/>
          <w:sz w:val="25"/>
        </w:rPr>
        <w:t>6.2 검증 시점</w:t>
      </w:r>
    </w:p>
    <w:p>
      <w:pPr>
        <w:pStyle w:val="ListNumber"/>
        <w:spacing w:after="40"/>
        <w:ind w:left="397" w:hanging="170"/>
      </w:pPr>
      <w:r>
        <w:rPr>
          <w:rFonts w:ascii="Apple SD Gothic Neo" w:hAnsi="Apple SD Gothic Neo" w:eastAsia="Apple SD Gothic Neo"/>
          <w:color w:val="1D2939"/>
          <w:sz w:val="18"/>
        </w:rPr>
        <w:t xml:space="preserve">parent가 승인 registry에서 </w:t>
      </w:r>
      <w:r>
        <w:rPr>
          <w:rFonts w:ascii="DejaVu Sans Mono" w:hAnsi="DejaVu Sans Mono" w:eastAsia="DejaVu Sans Mono"/>
          <w:color w:val="12304A"/>
          <w:sz w:val="16"/>
        </w:rPr>
        <w:t>variant_id + model_manifest_sha256 + runtime_config_sha256</w:t>
      </w:r>
      <w:r>
        <w:rPr>
          <w:rFonts w:ascii="Apple SD Gothic Neo" w:hAnsi="Apple SD Gothic Neo" w:eastAsia="Apple SD Gothic Neo"/>
          <w:color w:val="1D2939"/>
          <w:sz w:val="18"/>
        </w:rPr>
        <w:t>를 찾는다.</w:t>
      </w:r>
    </w:p>
    <w:p>
      <w:pPr>
        <w:pStyle w:val="ListNumber"/>
        <w:spacing w:after="40"/>
        <w:ind w:left="397" w:hanging="170"/>
      </w:pPr>
      <w:r>
        <w:rPr>
          <w:rFonts w:ascii="Apple SD Gothic Neo" w:hAnsi="Apple SD Gothic Neo" w:eastAsia="Apple SD Gothic Neo"/>
          <w:color w:val="1D2939"/>
          <w:sz w:val="18"/>
        </w:rPr>
        <w:t xml:space="preserve">worker가 디렉터리 descriptor 기준 </w:t>
      </w:r>
      <w:r>
        <w:rPr>
          <w:rFonts w:ascii="DejaVu Sans Mono" w:hAnsi="DejaVu Sans Mono" w:eastAsia="DejaVu Sans Mono"/>
          <w:color w:val="12304A"/>
          <w:sz w:val="16"/>
        </w:rPr>
        <w:t>openat</w:t>
      </w:r>
      <w:r>
        <w:rPr>
          <w:rFonts w:ascii="Apple SD Gothic Neo" w:hAnsi="Apple SD Gothic Neo" w:eastAsia="Apple SD Gothic Neo"/>
          <w:color w:val="1D2939"/>
          <w:sz w:val="18"/>
        </w:rPr>
        <w:t xml:space="preserve">과 </w:t>
      </w:r>
      <w:r>
        <w:rPr>
          <w:rFonts w:ascii="DejaVu Sans Mono" w:hAnsi="DejaVu Sans Mono" w:eastAsia="DejaVu Sans Mono"/>
          <w:color w:val="12304A"/>
          <w:sz w:val="16"/>
        </w:rPr>
        <w:t>O_NOFOLLOW</w:t>
      </w:r>
      <w:r>
        <w:rPr>
          <w:rFonts w:ascii="Apple SD Gothic Neo" w:hAnsi="Apple SD Gothic Neo" w:eastAsia="Apple SD Gothic Neo"/>
          <w:color w:val="1D2939"/>
          <w:sz w:val="18"/>
        </w:rPr>
        <w:t xml:space="preserve">로 각 경로를 열고 </w:t>
      </w:r>
      <w:r>
        <w:rPr>
          <w:rFonts w:ascii="DejaVu Sans Mono" w:hAnsi="DejaVu Sans Mono" w:eastAsia="DejaVu Sans Mono"/>
          <w:color w:val="12304A"/>
          <w:sz w:val="16"/>
        </w:rPr>
        <w:t>fstat</w:t>
      </w:r>
      <w:r>
        <w:rPr>
          <w:rFonts w:ascii="Apple SD Gothic Neo" w:hAnsi="Apple SD Gothic Neo" w:eastAsia="Apple SD Gothic Neo"/>
          <w:color w:val="1D2939"/>
          <w:sz w:val="18"/>
        </w:rPr>
        <w:t xml:space="preserve"> 후 열린 descriptor에서 SHA-256을 계산한다.</w:t>
      </w:r>
    </w:p>
    <w:p>
      <w:pPr>
        <w:pStyle w:val="ListNumber"/>
        <w:spacing w:after="40"/>
        <w:ind w:left="397" w:hanging="170"/>
      </w:pPr>
      <w:r>
        <w:rPr>
          <w:rFonts w:ascii="Apple SD Gothic Neo" w:hAnsi="Apple SD Gothic Neo" w:eastAsia="Apple SD Gothic Neo"/>
          <w:color w:val="1D2939"/>
          <w:sz w:val="18"/>
        </w:rPr>
        <w:t>loader는 검증된 파일 집합과 동일한 루트만 사용한다.</w:t>
      </w:r>
    </w:p>
    <w:p>
      <w:pPr>
        <w:pStyle w:val="ListNumber"/>
        <w:spacing w:after="40"/>
        <w:ind w:left="397" w:hanging="170"/>
      </w:pPr>
      <w:r>
        <w:rPr>
          <w:rFonts w:ascii="Apple SD Gothic Neo" w:hAnsi="Apple SD Gothic Neo" w:eastAsia="Apple SD Gothic Neo"/>
          <w:color w:val="1D2939"/>
          <w:sz w:val="18"/>
        </w:rPr>
        <w:t>generation 직전 매니페스트를 재계산한다.</w:t>
      </w:r>
    </w:p>
    <w:p>
      <w:pPr>
        <w:pStyle w:val="ListNumber"/>
        <w:spacing w:after="40"/>
        <w:ind w:left="397" w:hanging="170"/>
      </w:pPr>
      <w:r>
        <w:rPr>
          <w:rFonts w:ascii="Apple SD Gothic Neo" w:hAnsi="Apple SD Gothic Neo" w:eastAsia="Apple SD Gothic Neo"/>
          <w:color w:val="1D2939"/>
          <w:sz w:val="18"/>
        </w:rPr>
        <w:t>inference 종료 직후에도 identity를 재확인하고 receipt에 pre/post digest를 기록한다.</w:t>
      </w:r>
    </w:p>
    <w:p>
      <w:r>
        <w:rPr>
          <w:rFonts w:ascii="Apple SD Gothic Neo" w:hAnsi="Apple SD Gothic Neo" w:eastAsia="Apple SD Gothic Neo"/>
          <w:color w:val="1D2939"/>
          <w:sz w:val="18"/>
        </w:rPr>
        <w:t>APFS의 inode/dev/mtime는 보조 증거이며 digest를 대신하지 않는다. 모델 디렉터리 교체, 파일 swap, symlink 삽입, 승인되지 않은 test asset, 빈 digest는 모두 BLOCK한다.</w:t>
      </w:r>
    </w:p>
    <w:p>
      <w:pPr>
        <w:pStyle w:val="Heading1"/>
        <w:keepNext w:val="1"/>
      </w:pPr>
      <w:r>
        <w:rPr>
          <w:rFonts w:ascii="Apple SD Gothic Neo" w:hAnsi="Apple SD Gothic Neo" w:eastAsia="Apple SD Gothic Neo"/>
          <w:color w:val="12304A"/>
          <w:sz w:val="32"/>
        </w:rPr>
        <w:t>7. P0-4 worker 프로토콜과 시간</w:t>
      </w:r>
    </w:p>
    <w:p>
      <w:pPr>
        <w:pStyle w:val="Heading2"/>
        <w:keepNext w:val="1"/>
      </w:pPr>
      <w:r>
        <w:rPr>
          <w:rFonts w:ascii="Apple SD Gothic Neo" w:hAnsi="Apple SD Gothic Neo" w:eastAsia="Apple SD Gothic Neo"/>
          <w:color w:val="175CD3"/>
          <w:sz w:val="25"/>
        </w:rPr>
        <w:t>7.1 JSONL FSM</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READY_PRELOAD → MODEL_LOADED → INFERENCE_START → FIRST_CHUNK</w:t>
              <w:br/>
              <w:t>→ INFERENCE_END → RESULT → CLOSED → EOF + returncode 0</w:t>
            </w:r>
          </w:p>
        </w:tc>
      </w:tr>
    </w:tbl>
    <w:p>
      <w:pPr>
        <w:spacing w:after="20"/>
      </w:pPr>
    </w:p>
    <w:p>
      <w:r>
        <w:rPr>
          <w:rFonts w:ascii="Apple SD Gothic Neo" w:hAnsi="Apple SD Gothic Neo" w:eastAsia="Apple SD Gothic Neo"/>
          <w:color w:val="1D2939"/>
          <w:sz w:val="18"/>
        </w:rPr>
        <w:t>각 이벤트 필수 필드:</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schema_version, run_id, worker_id, seq, event_type,</w:t>
              <w:br/>
              <w:t>monotonic_ns, wall_time_utc, payload_sha256, safe_payload</w:t>
            </w:r>
          </w:p>
        </w:tc>
      </w:tr>
    </w:tbl>
    <w:p>
      <w:pPr>
        <w:spacing w:after="20"/>
      </w:pPr>
    </w:p>
    <w:p>
      <w:pPr>
        <w:pStyle w:val="ListBullet"/>
        <w:spacing w:after="40"/>
        <w:ind w:left="369" w:hanging="142"/>
      </w:pPr>
      <w:r>
        <w:rPr>
          <w:rFonts w:ascii="DejaVu Sans Mono" w:hAnsi="DejaVu Sans Mono" w:eastAsia="DejaVu Sans Mono"/>
          <w:color w:val="12304A"/>
          <w:sz w:val="16"/>
        </w:rPr>
        <w:t>seq</w:t>
      </w:r>
      <w:r>
        <w:rPr>
          <w:rFonts w:ascii="Apple SD Gothic Neo" w:hAnsi="Apple SD Gothic Neo" w:eastAsia="Apple SD Gothic Neo"/>
          <w:color w:val="1D2939"/>
          <w:sz w:val="18"/>
        </w:rPr>
        <w:t>는 0부터 1씩 증가한다.</w:t>
      </w:r>
    </w:p>
    <w:p>
      <w:pPr>
        <w:pStyle w:val="ListBullet"/>
        <w:spacing w:after="40"/>
        <w:ind w:left="369" w:hanging="142"/>
      </w:pPr>
      <w:r>
        <w:rPr>
          <w:rFonts w:ascii="DejaVu Sans Mono" w:hAnsi="DejaVu Sans Mono" w:eastAsia="DejaVu Sans Mono"/>
          <w:color w:val="12304A"/>
          <w:sz w:val="16"/>
        </w:rPr>
        <w:t>monotonic_ns</w:t>
      </w:r>
      <w:r>
        <w:rPr>
          <w:rFonts w:ascii="Apple SD Gothic Neo" w:hAnsi="Apple SD Gothic Neo" w:eastAsia="Apple SD Gothic Neo"/>
          <w:color w:val="1D2939"/>
          <w:sz w:val="18"/>
        </w:rPr>
        <w:t>는 엄격히 증가한다. wall clock은 표시용이며 duration 계산에 사용하지 않는다.</w:t>
      </w:r>
    </w:p>
    <w:p>
      <w:pPr>
        <w:pStyle w:val="ListBullet"/>
        <w:spacing w:after="40"/>
        <w:ind w:left="369" w:hanging="142"/>
      </w:pPr>
      <w:r>
        <w:rPr>
          <w:rFonts w:ascii="Apple SD Gothic Neo" w:hAnsi="Apple SD Gothic Neo" w:eastAsia="Apple SD Gothic Neo"/>
          <w:color w:val="1D2939"/>
          <w:sz w:val="18"/>
        </w:rPr>
        <w:t>JSON 한 줄 최대 64 KiB, 이벤트 최대 128개, worker deadline은 policy에서 고정한다.</w:t>
      </w:r>
    </w:p>
    <w:p>
      <w:pPr>
        <w:pStyle w:val="ListBullet"/>
        <w:spacing w:after="40"/>
        <w:ind w:left="369" w:hanging="142"/>
      </w:pPr>
      <w:r>
        <w:rPr>
          <w:rFonts w:ascii="Apple SD Gothic Neo" w:hAnsi="Apple SD Gothic Neo" w:eastAsia="Apple SD Gothic Neo"/>
          <w:color w:val="1D2939"/>
          <w:sz w:val="18"/>
        </w:rPr>
        <w:t>stdout은 프로토콜 JSONL 전용이다. stderr도 raw prompt/output을 쓰지 않는 안전 구조 로그만 허용한다.</w:t>
      </w:r>
    </w:p>
    <w:p>
      <w:pPr>
        <w:pStyle w:val="ListBullet"/>
        <w:spacing w:after="40"/>
        <w:ind w:left="369" w:hanging="142"/>
      </w:pPr>
      <w:r>
        <w:rPr>
          <w:rFonts w:ascii="Apple SD Gothic Neo" w:hAnsi="Apple SD Gothic Neo" w:eastAsia="Apple SD Gothic Neo"/>
          <w:color w:val="1D2939"/>
          <w:sz w:val="18"/>
        </w:rPr>
        <w:t>newline 없는 마지막 stdout/stderr bytes가 1바이트라도 있으면 digest·byte count에 넣고, stdout partial은 BLOCK한다.</w:t>
      </w:r>
    </w:p>
    <w:p>
      <w:pPr>
        <w:pStyle w:val="ListBullet"/>
        <w:spacing w:after="40"/>
        <w:ind w:left="369" w:hanging="142"/>
      </w:pPr>
      <w:r>
        <w:rPr>
          <w:rFonts w:ascii="DejaVu Sans Mono" w:hAnsi="DejaVu Sans Mono" w:eastAsia="DejaVu Sans Mono"/>
          <w:color w:val="12304A"/>
          <w:sz w:val="16"/>
        </w:rPr>
        <w:t>RESULT</w:t>
      </w:r>
      <w:r>
        <w:rPr>
          <w:rFonts w:ascii="Apple SD Gothic Neo" w:hAnsi="Apple SD Gothic Neo" w:eastAsia="Apple SD Gothic Neo"/>
          <w:color w:val="1D2939"/>
          <w:sz w:val="18"/>
        </w:rPr>
        <w:t xml:space="preserve">와 </w:t>
      </w:r>
      <w:r>
        <w:rPr>
          <w:rFonts w:ascii="DejaVu Sans Mono" w:hAnsi="DejaVu Sans Mono" w:eastAsia="DejaVu Sans Mono"/>
          <w:color w:val="12304A"/>
          <w:sz w:val="16"/>
        </w:rPr>
        <w:t>CLOSED</w:t>
      </w:r>
      <w:r>
        <w:rPr>
          <w:rFonts w:ascii="Apple SD Gothic Neo" w:hAnsi="Apple SD Gothic Neo" w:eastAsia="Apple SD Gothic Neo"/>
          <w:color w:val="1D2939"/>
          <w:sz w:val="18"/>
        </w:rPr>
        <w:t>는 정확히 1개, CLOSED 뒤 이벤트는 0개, EOF와 returncode 0을 확인한다.</w:t>
      </w:r>
    </w:p>
    <w:p>
      <w:pPr>
        <w:pStyle w:val="ListBullet"/>
        <w:spacing w:after="40"/>
        <w:ind w:left="369" w:hanging="142"/>
      </w:pPr>
      <w:r>
        <w:rPr>
          <w:rFonts w:ascii="Apple SD Gothic Neo" w:hAnsi="Apple SD Gothic Neo" w:eastAsia="Apple SD Gothic Neo"/>
          <w:color w:val="1D2939"/>
          <w:sz w:val="18"/>
        </w:rPr>
        <w:t>timeout 시 새 process group을 TERM 후 제한시간 내 KILL하고 자손 프로세스 잔존을 검사한다.</w:t>
      </w:r>
    </w:p>
    <w:p>
      <w:r>
        <w:rPr>
          <w:rFonts w:ascii="Apple SD Gothic Neo" w:hAnsi="Apple SD Gothic Neo" w:eastAsia="Apple SD Gothic Neo"/>
          <w:color w:val="1D2939"/>
          <w:sz w:val="18"/>
        </w:rPr>
        <w:t>parent는 예측 불가능한 256-bit nonce, expected executable digest, model/runtime digest, request digest를 worker에 전달하고 worker event 전체에 challenge digest를 결속한다. parent가 request pipe write 완료와 첫 실제 stdout byte를 별도 monotonic clock으로 관측해 worker 자체 시각을 교차검증한다. stdout/stderr는 동시에 bounded drain하며 stream별 최대 4 MiB를 넘으면 BLOCK한다.</w:t>
      </w:r>
    </w:p>
    <w:p>
      <w:r>
        <w:rPr>
          <w:rFonts w:ascii="Apple SD Gothic Neo" w:hAnsi="Apple SD Gothic Neo" w:eastAsia="Apple SD Gothic Neo"/>
          <w:color w:val="1D2939"/>
          <w:sz w:val="18"/>
        </w:rPr>
        <w:t>중요한 한계: nonce와 self-hash만으로 악성 trusted worker가 실제 물리 추론을 했다는 사실까지 증명할 수 없다. v2.8은 승인·서명된 worker build provenance, parent가 관측한 process/executable identity, model file descriptor digest, 실제 output stream digest, tokenizer 재계산, 제품 observer trace를 함께 요구한다. 이는 소프트웨어 증거의 신뢰 경계를 명시하는 것이며 하드웨어 원격 attestation을 허위로 주장하지 않는다.</w:t>
      </w:r>
    </w:p>
    <w:p>
      <w:pPr>
        <w:pStyle w:val="Heading2"/>
        <w:keepNext w:val="1"/>
      </w:pPr>
      <w:r>
        <w:rPr>
          <w:rFonts w:ascii="Apple SD Gothic Neo" w:hAnsi="Apple SD Gothic Neo" w:eastAsia="Apple SD Gothic Neo"/>
          <w:color w:val="175CD3"/>
          <w:sz w:val="25"/>
        </w:rPr>
        <w:t>7.2 TTFT 정의</w:t>
      </w:r>
    </w:p>
    <w:p>
      <w:r>
        <w:rPr>
          <w:rFonts w:ascii="DejaVu Sans Mono" w:hAnsi="DejaVu Sans Mono" w:eastAsia="DejaVu Sans Mono"/>
          <w:color w:val="12304A"/>
          <w:sz w:val="16"/>
        </w:rPr>
        <w:t>TTFT = FIRST_CHUNK.monotonic_ns - INFERENCE_START.monotonic_ns</w:t>
      </w:r>
      <w:r>
        <w:rPr>
          <w:rFonts w:ascii="Apple SD Gothic Neo" w:hAnsi="Apple SD Gothic Neo" w:eastAsia="Apple SD Gothic Neo"/>
          <w:color w:val="1D2939"/>
          <w:sz w:val="18"/>
        </w:rPr>
        <w:t xml:space="preserve">. FIRST_CHUNK는 1개 이상의 최종 tokenizer token에 해당하는 비어 있지 않은 출력이어야 한다. preload·tokenization 포함 여부는 </w:t>
      </w:r>
      <w:r>
        <w:rPr>
          <w:rFonts w:ascii="DejaVu Sans Mono" w:hAnsi="DejaVu Sans Mono" w:eastAsia="DejaVu Sans Mono"/>
          <w:color w:val="12304A"/>
          <w:sz w:val="16"/>
        </w:rPr>
        <w:t>benchmark_policy.json</w:t>
      </w:r>
      <w:r>
        <w:rPr>
          <w:rFonts w:ascii="Apple SD Gothic Neo" w:hAnsi="Apple SD Gothic Neo" w:eastAsia="Apple SD Gothic Neo"/>
          <w:color w:val="1D2939"/>
          <w:sz w:val="18"/>
        </w:rPr>
        <w:t>에서 고정하고 candidate 간 동일하게 적용한다.</w:t>
      </w:r>
    </w:p>
    <w:p>
      <w:pPr>
        <w:pStyle w:val="Heading1"/>
        <w:keepNext w:val="1"/>
      </w:pPr>
      <w:r>
        <w:rPr>
          <w:rFonts w:ascii="Apple SD Gothic Neo" w:hAnsi="Apple SD Gothic Neo" w:eastAsia="Apple SD Gothic Neo"/>
          <w:color w:val="12304A"/>
          <w:sz w:val="32"/>
        </w:rPr>
        <w:t>8. P0-5 메모리·Metal·열 상태 계측</w:t>
      </w:r>
    </w:p>
    <w:p>
      <w:pPr>
        <w:pStyle w:val="Heading2"/>
        <w:keepNext w:val="1"/>
      </w:pPr>
      <w:r>
        <w:rPr>
          <w:rFonts w:ascii="Apple SD Gothic Neo" w:hAnsi="Apple SD Gothic Neo" w:eastAsia="Apple SD Gothic Neo"/>
          <w:color w:val="175CD3"/>
          <w:sz w:val="25"/>
        </w:rPr>
        <w:t>8.1 메모리 receipt</w:t>
      </w:r>
    </w:p>
    <w:p>
      <w:r>
        <w:rPr>
          <w:rFonts w:ascii="Apple SD Gothic Neo" w:hAnsi="Apple SD Gothic Neo" w:eastAsia="Apple SD Gothic Neo"/>
          <w:color w:val="1D2939"/>
          <w:sz w:val="18"/>
        </w:rPr>
        <w:t>필수 mark:</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preload_baseline</w:t>
              <w:br/>
              <w:t>model_loaded</w:t>
              <w:br/>
              <w:t>load_peak</w:t>
              <w:br/>
              <w:t>inference_start</w:t>
              <w:br/>
              <w:t>first_chunk</w:t>
              <w:br/>
              <w:t>inference_peak</w:t>
              <w:br/>
              <w:t>inference_end</w:t>
              <w:br/>
              <w:t>after_close</w:t>
            </w:r>
          </w:p>
        </w:tc>
      </w:tr>
    </w:tbl>
    <w:p>
      <w:pPr>
        <w:spacing w:after="20"/>
      </w:pPr>
    </w:p>
    <w:p>
      <w:r>
        <w:rPr>
          <w:rFonts w:ascii="Apple SD Gothic Neo" w:hAnsi="Apple SD Gothic Neo" w:eastAsia="Apple SD Gothic Neo"/>
          <w:color w:val="1D2939"/>
          <w:sz w:val="18"/>
        </w:rPr>
        <w:t>각 mark는 다음을 가진다.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monotonic_ns, target_pid_set, rss_bytes_total, available_memory_bytes,</w:t>
              <w:br/>
              <w:t>memory_pressure, sample_source, sample_interval_ms, missed_sample_count,</w:t>
              <w:br/>
              <w:t>metal_current_allocated_size_bytes, metal_recommended_max_working_set_size_bytes</w:t>
            </w:r>
          </w:p>
        </w:tc>
      </w:tr>
    </w:tbl>
    <w:p>
      <w:pPr>
        <w:spacing w:after="20"/>
      </w:pPr>
    </w:p>
    <w:p>
      <w:pPr>
        <w:pStyle w:val="ListBullet"/>
        <w:spacing w:after="40"/>
        <w:ind w:left="369" w:hanging="142"/>
      </w:pPr>
      <w:r>
        <w:rPr>
          <w:rFonts w:ascii="Apple SD Gothic Neo" w:hAnsi="Apple SD Gothic Neo" w:eastAsia="Apple SD Gothic Neo"/>
          <w:color w:val="1D2939"/>
          <w:sz w:val="18"/>
        </w:rPr>
        <w:t>RSS는 worker와 승인된 자손 PID의 합계로 정의한다.</w:t>
      </w:r>
    </w:p>
    <w:p>
      <w:pPr>
        <w:pStyle w:val="ListBullet"/>
        <w:spacing w:after="40"/>
        <w:ind w:left="369" w:hanging="142"/>
      </w:pPr>
      <w:r>
        <w:rPr>
          <w:rFonts w:ascii="Apple SD Gothic Neo" w:hAnsi="Apple SD Gothic Neo" w:eastAsia="Apple SD Gothic Neo"/>
          <w:color w:val="1D2939"/>
          <w:sz w:val="18"/>
        </w:rPr>
        <w:t xml:space="preserve">모든 byte 값은 정수이며 0보다 커야 한다. Metal 필드가 API에서 지원되지 않으면 </w:t>
      </w:r>
      <w:r>
        <w:rPr>
          <w:rFonts w:ascii="DejaVu Sans Mono" w:hAnsi="DejaVu Sans Mono" w:eastAsia="DejaVu Sans Mono"/>
          <w:color w:val="12304A"/>
          <w:sz w:val="16"/>
        </w:rPr>
        <w:t>unsupported_reason</w:t>
      </w:r>
      <w:r>
        <w:rPr>
          <w:rFonts w:ascii="Apple SD Gothic Neo" w:hAnsi="Apple SD Gothic Neo" w:eastAsia="Apple SD Gothic Neo"/>
          <w:color w:val="1D2939"/>
          <w:sz w:val="18"/>
        </w:rPr>
        <w:t>을 기록하고, 사전 정책이 허용하지 않으면 BLOCK한다.</w:t>
      </w:r>
    </w:p>
    <w:p>
      <w:pPr>
        <w:pStyle w:val="ListBullet"/>
        <w:spacing w:after="40"/>
        <w:ind w:left="369" w:hanging="142"/>
      </w:pPr>
      <w:r>
        <w:rPr>
          <w:rFonts w:ascii="Apple SD Gothic Neo" w:hAnsi="Apple SD Gothic Neo" w:eastAsia="Apple SD Gothic Neo"/>
          <w:color w:val="1D2939"/>
          <w:sz w:val="18"/>
        </w:rPr>
        <w:t>sampler thread 오류, PID 누락, 샘플 간격 초과, missed sample 비율 초과, memory pressure UNKNOWN은 round invalid이다.</w:t>
      </w:r>
    </w:p>
    <w:p>
      <w:pPr>
        <w:pStyle w:val="ListBullet"/>
        <w:spacing w:after="40"/>
        <w:ind w:left="369" w:hanging="142"/>
      </w:pPr>
      <w:r>
        <w:rPr>
          <w:rFonts w:ascii="Apple SD Gothic Neo" w:hAnsi="Apple SD Gothic Neo" w:eastAsia="Apple SD Gothic Neo"/>
          <w:color w:val="1D2939"/>
          <w:sz w:val="18"/>
        </w:rPr>
        <w:t>메모리 한도는 장비 RAM의 임의 비율로 코드에 하드코딩하지 않고 사전 승인 정책에서 읽는다.</w:t>
      </w:r>
    </w:p>
    <w:p>
      <w:pPr>
        <w:pStyle w:val="Heading2"/>
        <w:keepNext w:val="1"/>
      </w:pPr>
      <w:r>
        <w:rPr>
          <w:rFonts w:ascii="Apple SD Gothic Neo" w:hAnsi="Apple SD Gothic Neo" w:eastAsia="Apple SD Gothic Neo"/>
          <w:color w:val="175CD3"/>
          <w:sz w:val="25"/>
        </w:rPr>
        <w:t>8.2 환경 고정</w:t>
      </w:r>
    </w:p>
    <w:p>
      <w:pPr>
        <w:pStyle w:val="ListBullet"/>
        <w:spacing w:after="40"/>
        <w:ind w:left="369" w:hanging="142"/>
      </w:pPr>
      <w:r>
        <w:rPr>
          <w:rFonts w:ascii="DejaVu Sans Mono" w:hAnsi="DejaVu Sans Mono" w:eastAsia="DejaVu Sans Mono"/>
          <w:color w:val="12304A"/>
          <w:sz w:val="16"/>
        </w:rPr>
        <w:t>ProcessInfo.thermalState</w:t>
      </w:r>
      <w:r>
        <w:rPr>
          <w:rFonts w:ascii="Apple SD Gothic Neo" w:hAnsi="Apple SD Gothic Neo" w:eastAsia="Apple SD Gothic Neo"/>
          <w:color w:val="1D2939"/>
          <w:sz w:val="18"/>
        </w:rPr>
        <w:t xml:space="preserve">는 epoch pre/post에 기록한다. </w:t>
      </w:r>
      <w:r>
        <w:rPr>
          <w:rFonts w:ascii="DejaVu Sans Mono" w:hAnsi="DejaVu Sans Mono" w:eastAsia="DejaVu Sans Mono"/>
          <w:color w:val="12304A"/>
          <w:sz w:val="16"/>
        </w:rPr>
        <w:t>serious</w:t>
      </w:r>
      <w:r>
        <w:rPr>
          <w:rFonts w:ascii="Apple SD Gothic Neo" w:hAnsi="Apple SD Gothic Neo" w:eastAsia="Apple SD Gothic Neo"/>
          <w:color w:val="1D2939"/>
          <w:sz w:val="18"/>
        </w:rPr>
        <w:t xml:space="preserve"> 또는 </w:t>
      </w:r>
      <w:r>
        <w:rPr>
          <w:rFonts w:ascii="DejaVu Sans Mono" w:hAnsi="DejaVu Sans Mono" w:eastAsia="DejaVu Sans Mono"/>
          <w:color w:val="12304A"/>
          <w:sz w:val="16"/>
        </w:rPr>
        <w:t>critical</w:t>
      </w:r>
      <w:r>
        <w:rPr>
          <w:rFonts w:ascii="Apple SD Gothic Neo" w:hAnsi="Apple SD Gothic Neo" w:eastAsia="Apple SD Gothic Neo"/>
          <w:color w:val="1D2939"/>
          <w:sz w:val="18"/>
        </w:rPr>
        <w:t>이면 epoch invalid이다.</w:t>
      </w:r>
    </w:p>
    <w:p>
      <w:pPr>
        <w:pStyle w:val="ListBullet"/>
        <w:spacing w:after="40"/>
        <w:ind w:left="369" w:hanging="142"/>
      </w:pPr>
      <w:r>
        <w:rPr>
          <w:rFonts w:ascii="Apple SD Gothic Neo" w:hAnsi="Apple SD Gothic Neo" w:eastAsia="Apple SD Gothic Neo"/>
          <w:color w:val="1D2939"/>
          <w:sz w:val="18"/>
        </w:rPr>
        <w:t>Low Power Mode는 false여야 한다.</w:t>
      </w:r>
    </w:p>
    <w:p>
      <w:pPr>
        <w:pStyle w:val="ListBullet"/>
        <w:spacing w:after="40"/>
        <w:ind w:left="369" w:hanging="142"/>
      </w:pPr>
      <w:r>
        <w:rPr>
          <w:rFonts w:ascii="Apple SD Gothic Neo" w:hAnsi="Apple SD Gothic Neo" w:eastAsia="Apple SD Gothic Neo"/>
          <w:color w:val="1D2939"/>
          <w:sz w:val="18"/>
        </w:rPr>
        <w:t>macOS build, M3 Max GPU/CPU core 수, RAM, 전원 연결 상태, 배터리 상태, active processor count, Metal device registry ID를 기록한다.</w:t>
      </w:r>
    </w:p>
    <w:p>
      <w:pPr>
        <w:pStyle w:val="ListBullet"/>
        <w:spacing w:after="40"/>
        <w:ind w:left="369" w:hanging="142"/>
      </w:pPr>
      <w:r>
        <w:rPr>
          <w:rFonts w:ascii="DejaVu Sans Mono" w:hAnsi="DejaVu Sans Mono" w:eastAsia="DejaVu Sans Mono"/>
          <w:color w:val="12304A"/>
          <w:sz w:val="16"/>
        </w:rPr>
        <w:t>MTLDevice.currentAllocatedSize</w:t>
      </w:r>
      <w:r>
        <w:rPr>
          <w:rFonts w:ascii="Apple SD Gothic Neo" w:hAnsi="Apple SD Gothic Neo" w:eastAsia="Apple SD Gothic Neo"/>
          <w:color w:val="1D2939"/>
          <w:sz w:val="18"/>
        </w:rPr>
        <w:t xml:space="preserve">와 </w:t>
      </w:r>
      <w:r>
        <w:rPr>
          <w:rFonts w:ascii="DejaVu Sans Mono" w:hAnsi="DejaVu Sans Mono" w:eastAsia="DejaVu Sans Mono"/>
          <w:color w:val="12304A"/>
          <w:sz w:val="16"/>
        </w:rPr>
        <w:t>recommendedMaxWorkingSetSize</w:t>
      </w:r>
      <w:r>
        <w:rPr>
          <w:rFonts w:ascii="Apple SD Gothic Neo" w:hAnsi="Apple SD Gothic Neo" w:eastAsia="Apple SD Gothic Neo"/>
          <w:color w:val="1D2939"/>
          <w:sz w:val="18"/>
        </w:rPr>
        <w:t>는 지원 범위에서 기록한다.</w:t>
      </w:r>
    </w:p>
    <w:p>
      <w:pPr>
        <w:pStyle w:val="ListBullet"/>
        <w:spacing w:after="40"/>
        <w:ind w:left="369" w:hanging="142"/>
      </w:pPr>
      <w:r>
        <w:rPr>
          <w:rFonts w:ascii="Apple SD Gothic Neo" w:hAnsi="Apple SD Gothic Neo" w:eastAsia="Apple SD Gothic Neo"/>
          <w:color w:val="1D2939"/>
          <w:sz w:val="18"/>
        </w:rPr>
        <w:t>background process allowlist와 금지 프로세스 탐지 결과를 receipt로 남긴다.</w:t>
      </w:r>
    </w:p>
    <w:p>
      <w:pPr>
        <w:pStyle w:val="Heading1"/>
        <w:keepNext w:val="1"/>
      </w:pPr>
      <w:r>
        <w:rPr>
          <w:rFonts w:ascii="Apple SD Gothic Neo" w:hAnsi="Apple SD Gothic Neo" w:eastAsia="Apple SD Gothic Neo"/>
          <w:color w:val="12304A"/>
          <w:sz w:val="32"/>
        </w:rPr>
        <w:t>9. P0-6 dual physical resident</w:t>
      </w:r>
    </w:p>
    <w:p>
      <w:r>
        <w:rPr>
          <w:rFonts w:ascii="Apple SD Gothic Neo" w:hAnsi="Apple SD Gothic Neo" w:eastAsia="Apple SD Gothic Neo"/>
          <w:color w:val="1D2939"/>
          <w:sz w:val="18"/>
        </w:rPr>
        <w:t>두 모델 객체를 같은 프로세스에 만들었다는 사실만으로 통과시키지 않는다.</w:t>
      </w:r>
    </w:p>
    <w:p>
      <w:r>
        <w:rPr>
          <w:rFonts w:ascii="Apple SD Gothic Neo" w:hAnsi="Apple SD Gothic Neo" w:eastAsia="Apple SD Gothic Neo"/>
          <w:color w:val="1D2939"/>
          <w:sz w:val="18"/>
        </w:rPr>
        <w:t>필수 조건:</w:t>
      </w:r>
    </w:p>
    <w:p>
      <w:pPr>
        <w:pStyle w:val="ListNumber"/>
        <w:spacing w:after="40"/>
        <w:ind w:left="397" w:hanging="170"/>
      </w:pPr>
      <w:r>
        <w:rPr>
          <w:rFonts w:ascii="Apple SD Gothic Neo" w:hAnsi="Apple SD Gothic Neo" w:eastAsia="Apple SD Gothic Neo"/>
          <w:color w:val="1D2939"/>
          <w:sz w:val="18"/>
        </w:rPr>
        <w:t xml:space="preserve">candidate A/B는 서로 다른 승인 </w:t>
      </w:r>
      <w:r>
        <w:rPr>
          <w:rFonts w:ascii="DejaVu Sans Mono" w:hAnsi="DejaVu Sans Mono" w:eastAsia="DejaVu Sans Mono"/>
          <w:color w:val="12304A"/>
          <w:sz w:val="16"/>
        </w:rPr>
        <w:t>variant_id</w:t>
      </w:r>
      <w:r>
        <w:rPr>
          <w:rFonts w:ascii="Apple SD Gothic Neo" w:hAnsi="Apple SD Gothic Neo" w:eastAsia="Apple SD Gothic Neo"/>
          <w:color w:val="1D2939"/>
          <w:sz w:val="18"/>
        </w:rPr>
        <w:t xml:space="preserve">와 서로 다른 </w:t>
      </w:r>
      <w:r>
        <w:rPr>
          <w:rFonts w:ascii="DejaVu Sans Mono" w:hAnsi="DejaVu Sans Mono" w:eastAsia="DejaVu Sans Mono"/>
          <w:color w:val="12304A"/>
          <w:sz w:val="16"/>
        </w:rPr>
        <w:t>MODEL_MANIFEST_SHA256</w:t>
      </w:r>
      <w:r>
        <w:rPr>
          <w:rFonts w:ascii="Apple SD Gothic Neo" w:hAnsi="Apple SD Gothic Neo" w:eastAsia="Apple SD Gothic Neo"/>
          <w:color w:val="1D2939"/>
          <w:sz w:val="18"/>
        </w:rPr>
        <w:t>을 가진다.</w:t>
      </w:r>
    </w:p>
    <w:p>
      <w:pPr>
        <w:pStyle w:val="ListNumber"/>
        <w:spacing w:after="40"/>
        <w:ind w:left="397" w:hanging="170"/>
      </w:pPr>
      <w:r>
        <w:rPr>
          <w:rFonts w:ascii="Apple SD Gothic Neo" w:hAnsi="Apple SD Gothic Neo" w:eastAsia="Apple SD Gothic Neo"/>
          <w:color w:val="1D2939"/>
          <w:sz w:val="18"/>
        </w:rPr>
        <w:t>별도 worker process와 PID를 사용한다.</w:t>
      </w:r>
    </w:p>
    <w:p>
      <w:pPr>
        <w:pStyle w:val="ListNumber"/>
        <w:spacing w:after="40"/>
        <w:ind w:left="397" w:hanging="170"/>
      </w:pPr>
      <w:r>
        <w:rPr>
          <w:rFonts w:ascii="Apple SD Gothic Neo" w:hAnsi="Apple SD Gothic Neo" w:eastAsia="Apple SD Gothic Neo"/>
          <w:color w:val="1D2939"/>
          <w:sz w:val="18"/>
        </w:rPr>
        <w:t xml:space="preserve">두 worker가 </w:t>
      </w:r>
      <w:r>
        <w:rPr>
          <w:rFonts w:ascii="DejaVu Sans Mono" w:hAnsi="DejaVu Sans Mono" w:eastAsia="DejaVu Sans Mono"/>
          <w:color w:val="12304A"/>
          <w:sz w:val="16"/>
        </w:rPr>
        <w:t>MODEL_LOADED</w:t>
      </w:r>
      <w:r>
        <w:rPr>
          <w:rFonts w:ascii="Apple SD Gothic Neo" w:hAnsi="Apple SD Gothic Neo" w:eastAsia="Apple SD Gothic Neo"/>
          <w:color w:val="1D2939"/>
          <w:sz w:val="18"/>
        </w:rPr>
        <w:t xml:space="preserve"> 상태인 겹치는 구간이 정책의 </w:t>
      </w:r>
      <w:r>
        <w:rPr>
          <w:rFonts w:ascii="DejaVu Sans Mono" w:hAnsi="DejaVu Sans Mono" w:eastAsia="DejaVu Sans Mono"/>
          <w:color w:val="12304A"/>
          <w:sz w:val="16"/>
        </w:rPr>
        <w:t>min_co_residency_seconds</w:t>
      </w:r>
      <w:r>
        <w:rPr>
          <w:rFonts w:ascii="Apple SD Gothic Neo" w:hAnsi="Apple SD Gothic Neo" w:eastAsia="Apple SD Gothic Neo"/>
          <w:color w:val="1D2939"/>
          <w:sz w:val="18"/>
        </w:rPr>
        <w:t xml:space="preserve"> 이상이다.</w:t>
      </w:r>
    </w:p>
    <w:p>
      <w:pPr>
        <w:pStyle w:val="ListNumber"/>
        <w:spacing w:after="40"/>
        <w:ind w:left="397" w:hanging="170"/>
      </w:pPr>
      <w:r>
        <w:rPr>
          <w:rFonts w:ascii="Apple SD Gothic Neo" w:hAnsi="Apple SD Gothic Neo" w:eastAsia="Apple SD Gothic Neo"/>
          <w:color w:val="1D2939"/>
          <w:sz w:val="18"/>
        </w:rPr>
        <w:t>겹치는 구간 안에서 각각 실제 제품 fixture 1건 이상을 추론한다.</w:t>
      </w:r>
    </w:p>
    <w:p>
      <w:pPr>
        <w:pStyle w:val="ListNumber"/>
        <w:spacing w:after="40"/>
        <w:ind w:left="397" w:hanging="170"/>
      </w:pPr>
      <w:r>
        <w:rPr>
          <w:rFonts w:ascii="Apple SD Gothic Neo" w:hAnsi="Apple SD Gothic Neo" w:eastAsia="Apple SD Gothic Neo"/>
          <w:color w:val="1D2939"/>
          <w:sz w:val="18"/>
        </w:rPr>
        <w:t>inference 직전에 양쪽 모델 매니페스트를 worker-side로 재해시한다.</w:t>
      </w:r>
    </w:p>
    <w:p>
      <w:pPr>
        <w:pStyle w:val="ListNumber"/>
        <w:spacing w:after="40"/>
        <w:ind w:left="397" w:hanging="170"/>
      </w:pPr>
      <w:r>
        <w:rPr>
          <w:rFonts w:ascii="Apple SD Gothic Neo" w:hAnsi="Apple SD Gothic Neo" w:eastAsia="Apple SD Gothic Neo"/>
          <w:color w:val="1D2939"/>
          <w:sz w:val="18"/>
        </w:rPr>
        <w:t>각 worker의 baseline/loaded/peak/after-close RSS와 전체 시스템 available memory를 기록한다.</w:t>
      </w:r>
    </w:p>
    <w:p>
      <w:pPr>
        <w:pStyle w:val="ListNumber"/>
        <w:spacing w:after="40"/>
        <w:ind w:left="397" w:hanging="170"/>
      </w:pPr>
      <w:r>
        <w:rPr>
          <w:rFonts w:ascii="Apple SD Gothic Neo" w:hAnsi="Apple SD Gothic Neo" w:eastAsia="Apple SD Gothic Neo"/>
          <w:color w:val="1D2939"/>
          <w:sz w:val="18"/>
        </w:rPr>
        <w:t>policy bypass count는 observer 원본 이벤트에서 재계산해 0이어야 한다.</w:t>
      </w:r>
    </w:p>
    <w:p>
      <w:pPr>
        <w:pStyle w:val="ListNumber"/>
        <w:spacing w:after="40"/>
        <w:ind w:left="397" w:hanging="170"/>
      </w:pPr>
      <w:r>
        <w:rPr>
          <w:rFonts w:ascii="Apple SD Gothic Neo" w:hAnsi="Apple SD Gothic Neo" w:eastAsia="Apple SD Gothic Neo"/>
          <w:color w:val="1D2939"/>
          <w:sz w:val="18"/>
        </w:rPr>
        <w:t>OOM, jetsam 유사 종료, MemoryError, sampler error, swap 급증 정책 초과는 BLOCK한다.</w:t>
      </w:r>
    </w:p>
    <w:p>
      <w:pPr>
        <w:pStyle w:val="Heading1"/>
        <w:keepNext w:val="1"/>
      </w:pPr>
      <w:r>
        <w:rPr>
          <w:rFonts w:ascii="Apple SD Gothic Neo" w:hAnsi="Apple SD Gothic Neo" w:eastAsia="Apple SD Gothic Neo"/>
          <w:color w:val="12304A"/>
          <w:sz w:val="32"/>
        </w:rPr>
        <w:t>10. P0-7 독립 검증기 이중 구조</w:t>
      </w:r>
    </w:p>
    <w:p>
      <w:pPr>
        <w:pStyle w:val="Heading2"/>
        <w:keepNext w:val="1"/>
      </w:pPr>
      <w:r>
        <w:rPr>
          <w:rFonts w:ascii="Apple SD Gothic Neo" w:hAnsi="Apple SD Gothic Neo" w:eastAsia="Apple SD Gothic Neo"/>
          <w:color w:val="175CD3"/>
          <w:sz w:val="25"/>
        </w:rPr>
        <w:t>10.1 Live Semantic Verifier</w:t>
      </w:r>
    </w:p>
    <w:p>
      <w:r>
        <w:rPr>
          <w:rFonts w:ascii="Apple SD Gothic Neo" w:hAnsi="Apple SD Gothic Neo" w:eastAsia="Apple SD Gothic Neo"/>
          <w:color w:val="1D2939"/>
          <w:sz w:val="18"/>
        </w:rPr>
        <w:t>목적: raw가 파괴되기 전에 DLP·grounding·quality 의미를 독립 확인한다.</w:t>
      </w:r>
    </w:p>
    <w:p>
      <w:pPr>
        <w:pStyle w:val="ListBullet"/>
        <w:spacing w:after="40"/>
        <w:ind w:left="369" w:hanging="142"/>
      </w:pPr>
      <w:r>
        <w:rPr>
          <w:rFonts w:ascii="Apple SD Gothic Neo" w:hAnsi="Apple SD Gothic Neo" w:eastAsia="Apple SD Gothic Neo"/>
          <w:color w:val="1D2939"/>
          <w:sz w:val="18"/>
        </w:rPr>
        <w:t>producer의 boolean을 입력으로 받지 않는다.</w:t>
      </w:r>
    </w:p>
    <w:p>
      <w:pPr>
        <w:pStyle w:val="ListBullet"/>
        <w:spacing w:after="40"/>
        <w:ind w:left="369" w:hanging="142"/>
      </w:pPr>
      <w:r>
        <w:rPr>
          <w:rFonts w:ascii="Apple SD Gothic Neo" w:hAnsi="Apple SD Gothic Neo" w:eastAsia="Apple SD Gothic Neo"/>
          <w:color w:val="1D2939"/>
          <w:sz w:val="18"/>
        </w:rPr>
        <w:t>fixture ID로 승인 evaluator를 직접 호출한다.</w:t>
      </w:r>
    </w:p>
    <w:p>
      <w:pPr>
        <w:pStyle w:val="ListBullet"/>
        <w:spacing w:after="40"/>
        <w:ind w:left="369" w:hanging="142"/>
      </w:pPr>
      <w:r>
        <w:rPr>
          <w:rFonts w:ascii="Apple SD Gothic Neo" w:hAnsi="Apple SD Gothic Neo" w:eastAsia="Apple SD Gothic Neo"/>
          <w:color w:val="1D2939"/>
          <w:sz w:val="18"/>
        </w:rPr>
        <w:t>DLP·grounding·quality 규칙과 evaluator artifact digest를 기록한다.</w:t>
      </w:r>
    </w:p>
    <w:p>
      <w:pPr>
        <w:pStyle w:val="ListBullet"/>
        <w:spacing w:after="40"/>
        <w:ind w:left="369" w:hanging="142"/>
      </w:pPr>
      <w:r>
        <w:rPr>
          <w:rFonts w:ascii="Apple SD Gothic Neo" w:hAnsi="Apple SD Gothic Neo" w:eastAsia="Apple SD Gothic Neo"/>
          <w:color w:val="1D2939"/>
          <w:sz w:val="18"/>
        </w:rPr>
        <w:t>plaintext를 evidence로 내보내지 않는다.</w:t>
      </w:r>
    </w:p>
    <w:p>
      <w:pPr>
        <w:pStyle w:val="ListBullet"/>
        <w:spacing w:after="40"/>
        <w:ind w:left="369" w:hanging="142"/>
      </w:pPr>
      <w:r>
        <w:rPr>
          <w:rFonts w:ascii="Apple SD Gothic Neo" w:hAnsi="Apple SD Gothic Neo" w:eastAsia="Apple SD Gothic Neo"/>
          <w:color w:val="1D2939"/>
          <w:sz w:val="18"/>
        </w:rPr>
        <w:t>producer와 다른 entrypoint를 사용하고 동일 모듈의 helper를 그대로 import하지 않는다.</w:t>
      </w:r>
    </w:p>
    <w:p>
      <w:pPr>
        <w:pStyle w:val="Heading2"/>
        <w:keepNext w:val="1"/>
      </w:pPr>
      <w:r>
        <w:rPr>
          <w:rFonts w:ascii="Apple SD Gothic Neo" w:hAnsi="Apple SD Gothic Neo" w:eastAsia="Apple SD Gothic Neo"/>
          <w:color w:val="175CD3"/>
          <w:sz w:val="25"/>
        </w:rPr>
        <w:t>10.2 Offline Artifact Verifier</w:t>
      </w:r>
    </w:p>
    <w:p>
      <w:r>
        <w:rPr>
          <w:rFonts w:ascii="Apple SD Gothic Neo" w:hAnsi="Apple SD Gothic Neo" w:eastAsia="Apple SD Gothic Neo"/>
          <w:color w:val="1D2939"/>
          <w:sz w:val="18"/>
        </w:rPr>
        <w:t>목적: 제출 패키지의 구조·결속·계산을 네트워크 없이 재현한다.</w:t>
      </w:r>
    </w:p>
    <w:p>
      <w:pPr>
        <w:pStyle w:val="ListBullet"/>
        <w:spacing w:after="40"/>
        <w:ind w:left="369" w:hanging="142"/>
      </w:pPr>
      <w:r>
        <w:rPr>
          <w:rFonts w:ascii="DejaVu Sans Mono" w:hAnsi="DejaVu Sans Mono" w:eastAsia="DejaVu Sans Mono"/>
          <w:color w:val="12304A"/>
          <w:sz w:val="16"/>
        </w:rPr>
        <w:t>artifact_manifest.jcs.json</w:t>
      </w:r>
      <w:r>
        <w:rPr>
          <w:rFonts w:ascii="Apple SD Gothic Neo" w:hAnsi="Apple SD Gothic Neo" w:eastAsia="Apple SD Gothic Neo"/>
          <w:color w:val="1D2939"/>
          <w:sz w:val="18"/>
        </w:rPr>
        <w:t>을 먼저 읽고 모든 파일 SHA-256을 확인한다.</w:t>
      </w:r>
    </w:p>
    <w:p>
      <w:pPr>
        <w:pStyle w:val="ListBullet"/>
        <w:spacing w:after="40"/>
        <w:ind w:left="369" w:hanging="142"/>
      </w:pPr>
      <w:r>
        <w:rPr>
          <w:rFonts w:ascii="Apple SD Gothic Neo" w:hAnsi="Apple SD Gothic Neo" w:eastAsia="Apple SD Gothic Neo"/>
          <w:color w:val="1D2939"/>
          <w:sz w:val="18"/>
        </w:rPr>
        <w:t>JSON Schema Draft 2020-12 closed-world 검증을 수행한다.</w:t>
      </w:r>
    </w:p>
    <w:p>
      <w:pPr>
        <w:pStyle w:val="ListBullet"/>
        <w:spacing w:after="40"/>
        <w:ind w:left="369" w:hanging="142"/>
      </w:pPr>
      <w:r>
        <w:rPr>
          <w:rFonts w:ascii="Apple SD Gothic Neo" w:hAnsi="Apple SD Gothic Neo" w:eastAsia="Apple SD Gothic Neo"/>
          <w:color w:val="1D2939"/>
          <w:sz w:val="18"/>
        </w:rPr>
        <w:t>모든 receipt의 JCS SHA-256과 parent/subject digest를 다시 계산한다.</w:t>
      </w:r>
    </w:p>
    <w:p>
      <w:pPr>
        <w:pStyle w:val="ListBullet"/>
        <w:spacing w:after="40"/>
        <w:ind w:left="369" w:hanging="142"/>
      </w:pPr>
      <w:r>
        <w:rPr>
          <w:rFonts w:ascii="Apple SD Gothic Neo" w:hAnsi="Apple SD Gothic Neo" w:eastAsia="Apple SD Gothic Neo"/>
          <w:color w:val="1D2939"/>
          <w:sz w:val="18"/>
        </w:rPr>
        <w:t>worker FSM, schedule, warmup 제외, cooldown elapsed, AB/BA, thermal/LPM, 메모리, dual overlap을 원본 필드에서 재계산한다.</w:t>
      </w:r>
    </w:p>
    <w:p>
      <w:pPr>
        <w:pStyle w:val="ListBullet"/>
        <w:spacing w:after="40"/>
        <w:ind w:left="369" w:hanging="142"/>
      </w:pPr>
      <w:r>
        <w:rPr>
          <w:rFonts w:ascii="Apple SD Gothic Neo" w:hAnsi="Apple SD Gothic Neo" w:eastAsia="Apple SD Gothic Neo"/>
          <w:color w:val="1D2939"/>
          <w:sz w:val="18"/>
        </w:rPr>
        <w:t>OS egress와 CI receipt를 파일 이름이나 boolean이 아니라 subject digest와 정책값으로 검증한다.</w:t>
      </w:r>
    </w:p>
    <w:p>
      <w:pPr>
        <w:pStyle w:val="ListBullet"/>
        <w:spacing w:after="40"/>
        <w:ind w:left="369" w:hanging="142"/>
      </w:pPr>
      <w:r>
        <w:rPr>
          <w:rFonts w:ascii="Apple SD Gothic Neo" w:hAnsi="Apple SD Gothic Neo" w:eastAsia="Apple SD Gothic Neo"/>
          <w:color w:val="1D2939"/>
          <w:sz w:val="18"/>
        </w:rPr>
        <w:t>orphan, duplicate digest, unknown schema, 누락 파일, 매니페스트 밖 파일을 BLOCK한다.</w:t>
      </w:r>
    </w:p>
    <w:p>
      <w:pPr>
        <w:pStyle w:val="ListBullet"/>
        <w:spacing w:after="40"/>
        <w:ind w:left="369" w:hanging="142"/>
      </w:pPr>
      <w:r>
        <w:rPr>
          <w:rFonts w:ascii="Apple SD Gothic Neo" w:hAnsi="Apple SD Gothic Neo" w:eastAsia="Apple SD Gothic Neo"/>
          <w:color w:val="1D2939"/>
          <w:sz w:val="18"/>
        </w:rPr>
        <w:t>결과 디렉터리, CI/test/verifier 로그 전체에 raw/path/secret scanner를 새로 실행한다.</w:t>
      </w:r>
    </w:p>
    <w:p>
      <w:pPr>
        <w:pStyle w:val="ListBullet"/>
        <w:spacing w:after="40"/>
        <w:ind w:left="369" w:hanging="142"/>
      </w:pPr>
      <w:r>
        <w:rPr>
          <w:rFonts w:ascii="Apple SD Gothic Neo" w:hAnsi="Apple SD Gothic Neo" w:eastAsia="Apple SD Gothic Neo"/>
          <w:color w:val="1D2939"/>
          <w:sz w:val="18"/>
        </w:rPr>
        <w:t>producer 패키지의 Python path를 import하지 않고, 별도 배포 artifact와 digest를 가진다.</w:t>
      </w:r>
    </w:p>
    <w:p>
      <w:pPr>
        <w:pStyle w:val="Heading2"/>
        <w:keepNext w:val="1"/>
      </w:pPr>
      <w:r>
        <w:rPr>
          <w:rFonts w:ascii="Apple SD Gothic Neo" w:hAnsi="Apple SD Gothic Neo" w:eastAsia="Apple SD Gothic Neo"/>
          <w:color w:val="175CD3"/>
          <w:sz w:val="25"/>
        </w:rPr>
        <w:t>10.3 stable exit code</w:t>
      </w:r>
    </w:p>
    <w:tbl>
      <w:tblPr>
        <w:tblStyle w:val="TableGrid"/>
        <w:tblW w:type="auto" w:w="0"/>
        <w:jc w:val="center"/>
        <w:tblLayout w:type="autofit"/>
        <w:tblLook w:firstColumn="1" w:firstRow="1" w:lastColumn="0" w:lastRow="0" w:noHBand="0" w:noVBand="1" w:val="04A0"/>
      </w:tblPr>
      <w:tblGrid>
        <w:gridCol w:w="4961"/>
        <w:gridCol w:w="4961"/>
      </w:tblGrid>
      <w:tr>
        <w:trPr>
          <w:tblHeader w:val="true"/>
          <w:tblHeader w:val="true"/>
        </w:trPr>
        <w:tc>
          <w:tcPr>
            <w:tcW w:type="dxa" w:w="4961"/>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code</w:t>
            </w:r>
          </w:p>
        </w:tc>
        <w:tc>
          <w:tcPr>
            <w:tcW w:type="dxa" w:w="4961"/>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의미</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0</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모든 필수 게이트 PASS</w:t>
            </w:r>
          </w:p>
        </w:tc>
      </w:tr>
      <w:tr>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10</w:t>
            </w:r>
          </w:p>
        </w:tc>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schema/closed-world 실패</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11</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digest/provenance 실패</w:t>
            </w:r>
          </w:p>
        </w:tc>
      </w:tr>
      <w:tr>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12</w:t>
            </w:r>
          </w:p>
        </w:tc>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protocol/schedule 실패</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13</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security/privacy 실패</w:t>
            </w:r>
          </w:p>
        </w:tc>
      </w:tr>
      <w:tr>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14</w:t>
            </w:r>
          </w:p>
        </w:tc>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environment/memory 실패</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15</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evidence missing/orphan</w:t>
            </w:r>
          </w:p>
        </w:tc>
      </w:tr>
      <w:tr>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20</w:t>
            </w:r>
          </w:p>
        </w:tc>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내부 verifier 오류; PASS로 변환 금지</w:t>
            </w:r>
          </w:p>
        </w:tc>
      </w:tr>
    </w:tbl>
    <w:p>
      <w:pPr>
        <w:spacing w:after="20"/>
      </w:pPr>
    </w:p>
    <w:p>
      <w:pPr>
        <w:pStyle w:val="Heading1"/>
        <w:keepNext w:val="1"/>
      </w:pPr>
      <w:r>
        <w:rPr>
          <w:rFonts w:ascii="Apple SD Gothic Neo" w:hAnsi="Apple SD Gothic Neo" w:eastAsia="Apple SD Gothic Neo"/>
          <w:color w:val="12304A"/>
          <w:sz w:val="32"/>
        </w:rPr>
        <w:t>11. 벤치마크 정책과 통계</w:t>
      </w:r>
    </w:p>
    <w:p>
      <w:pPr>
        <w:pStyle w:val="Heading2"/>
        <w:keepNext w:val="1"/>
      </w:pPr>
      <w:r>
        <w:rPr>
          <w:rFonts w:ascii="Apple SD Gothic Neo" w:hAnsi="Apple SD Gothic Neo" w:eastAsia="Apple SD Gothic Neo"/>
          <w:color w:val="175CD3"/>
          <w:sz w:val="25"/>
        </w:rPr>
        <w:t>11.1 사전 등록 필수값</w:t>
      </w:r>
    </w:p>
    <w:p>
      <w:r>
        <w:rPr>
          <w:rFonts w:ascii="DejaVu Sans Mono" w:hAnsi="DejaVu Sans Mono" w:eastAsia="DejaVu Sans Mono"/>
          <w:color w:val="12304A"/>
          <w:sz w:val="16"/>
        </w:rPr>
        <w:t>benchmark_policy.json</w:t>
      </w:r>
      <w:r>
        <w:rPr>
          <w:rFonts w:ascii="Apple SD Gothic Neo" w:hAnsi="Apple SD Gothic Neo" w:eastAsia="Apple SD Gothic Neo"/>
          <w:color w:val="1D2939"/>
          <w:sz w:val="18"/>
        </w:rPr>
        <w:t xml:space="preserve">에 다음 값을 실측 전 승인한다. 하나라도 </w:t>
      </w:r>
      <w:r>
        <w:rPr>
          <w:rFonts w:ascii="DejaVu Sans Mono" w:hAnsi="DejaVu Sans Mono" w:eastAsia="DejaVu Sans Mono"/>
          <w:color w:val="12304A"/>
          <w:sz w:val="16"/>
        </w:rPr>
        <w:t>UNSET</w:t>
      </w:r>
      <w:r>
        <w:rPr>
          <w:rFonts w:ascii="Apple SD Gothic Neo" w:hAnsi="Apple SD Gothic Neo" w:eastAsia="Apple SD Gothic Neo"/>
          <w:color w:val="1D2939"/>
          <w:sz w:val="18"/>
        </w:rPr>
        <w:t>이면 M3 시작을 차단한다.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fixture_manifest_sha256</w:t>
              <w:br/>
              <w:t>candidate_A_variant_id / candidate_B_variant_id</w:t>
              <w:br/>
              <w:t>quality_floor_by_task</w:t>
              <w:br/>
              <w:t>quality_noninferiority_margin_by_task</w:t>
              <w:br/>
              <w:t>ttft_slo_ms_by_task</w:t>
              <w:br/>
              <w:t>p95_e2e_slo_ms_by_task</w:t>
              <w:br/>
              <w:t>peak_rss_limit_bytes</w:t>
              <w:br/>
              <w:t>available_memory_floor_bytes</w:t>
              <w:br/>
              <w:t>max_repair_rate / max_cascade_rate</w:t>
              <w:br/>
              <w:t>worker_deadline_seconds</w:t>
              <w:br/>
              <w:t>min_co_residency_seconds</w:t>
              <w:br/>
              <w:t>sampler_interval_ms / max_missed_sample_ratio</w:t>
              <w:br/>
              <w:t>tokenizer_manifest_sha256</w:t>
              <w:br/>
              <w:t>bootstrap_seed / bootstrap_iterations</w:t>
            </w:r>
          </w:p>
        </w:tc>
      </w:tr>
    </w:tbl>
    <w:p>
      <w:pPr>
        <w:spacing w:after="20"/>
      </w:pPr>
    </w:p>
    <w:p>
      <w:r>
        <w:rPr>
          <w:rFonts w:ascii="Apple SD Gothic Neo" w:hAnsi="Apple SD Gothic Neo" w:eastAsia="Apple SD Gothic Neo"/>
          <w:color w:val="1D2939"/>
          <w:sz w:val="18"/>
        </w:rPr>
        <w:t>숫자는 이 문서가 임의로 만들지 않는다. 제품 SLO와 승인된 품질 기준에서 가져와야 한다.</w:t>
      </w:r>
    </w:p>
    <w:p>
      <w:r>
        <w:rPr>
          <w:rFonts w:ascii="Apple SD Gothic Neo" w:hAnsi="Apple SD Gothic Neo" w:eastAsia="Apple SD Gothic Neo"/>
          <w:color w:val="1D2939"/>
          <w:sz w:val="18"/>
        </w:rPr>
        <w:t>승인 정본은 YAML이 아니라 RFC 8785로 정규화 가능한 JSON이다. YAML은 편집 입력으로만 허용하며 duplicate key, alias/anchor, custom tag, non-string key, NaN/Infinity, 암묵적 날짜형을 거부한 뒤 JSON Schema를 통과시켜야 한다. 승인자는 canonical JSON digest에 서명한다. 런타임은 원 YAML을 다시 읽지 않는다.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def load_approved_policy(path, schema, expected_sha256):</w:t>
              <w:br/>
              <w:t xml:space="preserve">    obj = strict_json_load(path)          # duplicate/NaN/unknown type reject</w:t>
              <w:br/>
              <w:t xml:space="preserve">    validate_closed_world(schema, obj)    # unevaluatedProperties=false</w:t>
              <w:br/>
              <w:t xml:space="preserve">    reject_unset_or_wildcards(obj)</w:t>
              <w:br/>
              <w:t xml:space="preserve">    canonical = rfc8785(obj)</w:t>
              <w:br/>
              <w:t xml:space="preserve">    if sha256(canonical).hexdigest() != expected_sha256:</w:t>
              <w:br/>
              <w:t xml:space="preserve">        raise GateBlocked("POLICY_DIGEST_MISMATCH")</w:t>
              <w:br/>
              <w:t xml:space="preserve">    return FrozenPolicy(obj)</w:t>
            </w:r>
          </w:p>
        </w:tc>
      </w:tr>
    </w:tbl>
    <w:p>
      <w:pPr>
        <w:spacing w:after="20"/>
      </w:pPr>
    </w:p>
    <w:p>
      <w:pPr>
        <w:pStyle w:val="Heading2"/>
        <w:keepNext w:val="1"/>
      </w:pPr>
      <w:r>
        <w:rPr>
          <w:rFonts w:ascii="Apple SD Gothic Neo" w:hAnsi="Apple SD Gothic Neo" w:eastAsia="Apple SD Gothic Neo"/>
          <w:color w:val="175CD3"/>
          <w:sz w:val="25"/>
        </w:rPr>
        <w:t>11.2 고정 실행 수</w:t>
      </w:r>
    </w:p>
    <w:p>
      <w:pPr>
        <w:pStyle w:val="ListBullet"/>
        <w:spacing w:after="40"/>
        <w:ind w:left="369" w:hanging="142"/>
      </w:pPr>
      <w:r>
        <w:rPr>
          <w:rFonts w:ascii="Apple SD Gothic Neo" w:hAnsi="Apple SD Gothic Neo" w:eastAsia="Apple SD Gothic Neo"/>
          <w:color w:val="1D2939"/>
          <w:sz w:val="18"/>
        </w:rPr>
        <w:t>5 epoch</w:t>
      </w:r>
    </w:p>
    <w:p>
      <w:pPr>
        <w:pStyle w:val="ListBullet"/>
        <w:spacing w:after="40"/>
        <w:ind w:left="369" w:hanging="142"/>
      </w:pPr>
      <w:r>
        <w:rPr>
          <w:rFonts w:ascii="Apple SD Gothic Neo" w:hAnsi="Apple SD Gothic Neo" w:eastAsia="Apple SD Gothic Neo"/>
          <w:color w:val="1D2939"/>
          <w:sz w:val="18"/>
        </w:rPr>
        <w:t>candidate당, fixture당, epoch당 measured run 2회</w:t>
      </w:r>
    </w:p>
    <w:p>
      <w:pPr>
        <w:pStyle w:val="ListBullet"/>
        <w:spacing w:after="40"/>
        <w:ind w:left="369" w:hanging="142"/>
      </w:pPr>
      <w:r>
        <w:rPr>
          <w:rFonts w:ascii="Apple SD Gothic Neo" w:hAnsi="Apple SD Gothic Neo" w:eastAsia="Apple SD Gothic Neo"/>
          <w:color w:val="1D2939"/>
          <w:sz w:val="18"/>
        </w:rPr>
        <w:t>따라서 candidate당 fixture별 measured run 총 10회</w:t>
      </w:r>
    </w:p>
    <w:p>
      <w:pPr>
        <w:pStyle w:val="ListBullet"/>
        <w:spacing w:after="40"/>
        <w:ind w:left="369" w:hanging="142"/>
      </w:pPr>
      <w:r>
        <w:rPr>
          <w:rFonts w:ascii="Apple SD Gothic Neo" w:hAnsi="Apple SD Gothic Neo" w:eastAsia="Apple SD Gothic Neo"/>
          <w:color w:val="1D2939"/>
          <w:sz w:val="18"/>
        </w:rPr>
        <w:t>epoch마다 candidate별 대표 warmup 2회, 총 warmup 4회</w:t>
      </w:r>
    </w:p>
    <w:p>
      <w:pPr>
        <w:pStyle w:val="ListBullet"/>
        <w:spacing w:after="40"/>
        <w:ind w:left="369" w:hanging="142"/>
      </w:pPr>
      <w:r>
        <w:rPr>
          <w:rFonts w:ascii="Apple SD Gothic Neo" w:hAnsi="Apple SD Gothic Neo" w:eastAsia="Apple SD Gothic Neo"/>
          <w:color w:val="1D2939"/>
          <w:sz w:val="18"/>
        </w:rPr>
        <w:t>warmup은 실제 제품 entrypoint·동일 모델·동일 runtime config를 사용하되 측정 통계에서 제외</w:t>
      </w:r>
    </w:p>
    <w:p>
      <w:pPr>
        <w:pStyle w:val="ListBullet"/>
        <w:spacing w:after="40"/>
        <w:ind w:left="369" w:hanging="142"/>
      </w:pPr>
      <w:r>
        <w:rPr>
          <w:rFonts w:ascii="Apple SD Gothic Neo" w:hAnsi="Apple SD Gothic Neo" w:eastAsia="Apple SD Gothic Neo"/>
          <w:color w:val="1D2939"/>
          <w:sz w:val="18"/>
        </w:rPr>
        <w:t>measured 반복 1은 AB, 반복 2는 BA로 실행해 각 epoch 안에서 물리 순서를 균형화</w:t>
      </w:r>
    </w:p>
    <w:p>
      <w:pPr>
        <w:pStyle w:val="ListBullet"/>
        <w:spacing w:after="40"/>
        <w:ind w:left="369" w:hanging="142"/>
      </w:pPr>
      <w:r>
        <w:rPr>
          <w:rFonts w:ascii="Apple SD Gothic Neo" w:hAnsi="Apple SD Gothic Neo" w:eastAsia="Apple SD Gothic Neo"/>
          <w:color w:val="1D2939"/>
          <w:sz w:val="18"/>
        </w:rPr>
        <w:t>epoch 사이 observed cooldown은 monotonic clock으로 15.0초 이상이며, 단순히 설정값만 기록하지 않는다.</w:t>
      </w:r>
    </w:p>
    <w:p>
      <w:pPr>
        <w:pStyle w:val="Heading2"/>
        <w:keepNext w:val="1"/>
      </w:pPr>
      <w:r>
        <w:rPr>
          <w:rFonts w:ascii="Apple SD Gothic Neo" w:hAnsi="Apple SD Gothic Neo" w:eastAsia="Apple SD Gothic Neo"/>
          <w:color w:val="175CD3"/>
          <w:sz w:val="25"/>
        </w:rPr>
        <w:t>11.3 schedule digest</w:t>
      </w:r>
    </w:p>
    <w:p>
      <w:r>
        <w:rPr>
          <w:rFonts w:ascii="Apple SD Gothic Neo" w:hAnsi="Apple SD Gothic Neo" w:eastAsia="Apple SD Gothic Neo"/>
          <w:color w:val="1D2939"/>
          <w:sz w:val="18"/>
        </w:rPr>
        <w:t>행별 필드:</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epoch, task_id, fixture_id, candidate_id, model_manifest_sha256,</w:t>
              <w:br/>
              <w:t>runtime_config_sha256, phase(warmup|measured), repetition,</w:t>
              <w:br/>
              <w:t>physical_position, deterministic_seed</w:t>
            </w:r>
          </w:p>
        </w:tc>
      </w:tr>
    </w:tbl>
    <w:p>
      <w:pPr>
        <w:spacing w:after="20"/>
      </w:pPr>
    </w:p>
    <w:p>
      <w:r>
        <w:rPr>
          <w:rFonts w:ascii="Apple SD Gothic Neo" w:hAnsi="Apple SD Gothic Neo" w:eastAsia="Apple SD Gothic Neo"/>
          <w:color w:val="1D2939"/>
          <w:sz w:val="18"/>
        </w:rPr>
        <w:t>행을 실행 순서대로 RFC 8785 JCS 배열로 만들고 SHA-256한다. candidate·순서·warmup·반복을 빼면 안 된다. 실행 중 schedule 변경은 허용하지 않으며, 중단 후 재개는 새 run_id로 처음부터 시작한다.</w:t>
      </w:r>
    </w:p>
    <w:p>
      <w:pPr>
        <w:pStyle w:val="Heading2"/>
        <w:keepNext w:val="1"/>
      </w:pPr>
      <w:r>
        <w:rPr>
          <w:rFonts w:ascii="Apple SD Gothic Neo" w:hAnsi="Apple SD Gothic Neo" w:eastAsia="Apple SD Gothic Neo"/>
          <w:color w:val="175CD3"/>
          <w:sz w:val="25"/>
        </w:rPr>
        <w:t>11.4 보고 지표</w:t>
      </w:r>
    </w:p>
    <w:tbl>
      <w:tblPr>
        <w:tblStyle w:val="TableGrid"/>
        <w:tblW w:type="auto" w:w="0"/>
        <w:jc w:val="center"/>
        <w:tblLayout w:type="autofit"/>
        <w:tblLook w:firstColumn="1" w:firstRow="1" w:lastColumn="0" w:lastRow="0" w:noHBand="0" w:noVBand="1" w:val="04A0"/>
      </w:tblPr>
      <w:tblGrid>
        <w:gridCol w:w="4961"/>
        <w:gridCol w:w="4961"/>
      </w:tblGrid>
      <w:tr>
        <w:trPr>
          <w:tblHeader w:val="true"/>
          <w:tblHeader w:val="true"/>
        </w:trPr>
        <w:tc>
          <w:tcPr>
            <w:tcW w:type="dxa" w:w="4961"/>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영역</w:t>
            </w:r>
          </w:p>
        </w:tc>
        <w:tc>
          <w:tcPr>
            <w:tcW w:type="dxa" w:w="4961"/>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필수 지표</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반응성</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TTFT median/p95, end-to-end median/p95</w:t>
            </w:r>
          </w:p>
        </w:tc>
      </w:tr>
      <w:tr>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생성</w:t>
            </w:r>
          </w:p>
        </w:tc>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output tokens/sec, inter-token latency p50/p95, token count</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품질</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task별 score, quality floor pass, paired difference</w:t>
            </w:r>
          </w:p>
        </w:tc>
      </w:tr>
      <w:tr>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전력</w:t>
            </w:r>
          </w:p>
        </w:tc>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검증된 계측원·단위·시계가 있을 때만 energy 및 joules/request</w:t>
            </w:r>
          </w:p>
        </w:tc>
      </w:tr>
    </w:tbl>
    <w:p>
      <w:pPr>
        <w:spacing w:after="20"/>
      </w:pPr>
    </w:p>
    <w:p>
      <w:r>
        <w:rPr>
          <w:rFonts w:ascii="Apple SD Gothic Neo" w:hAnsi="Apple SD Gothic Neo" w:eastAsia="Apple SD Gothic Neo"/>
          <w:color w:val="1D2939"/>
          <w:sz w:val="18"/>
        </w:rPr>
        <w:t xml:space="preserve">energy는 검증된 계측원과 구간 결속이 있을 때만 수치로 보고한다. 추정 전력×시간이나 임의 joule 환산을 금지한다. 정책에서 energy를 필수 판정축으로 승인했는데 계측원이 없으면 </w:t>
      </w:r>
      <w:r>
        <w:rPr>
          <w:rFonts w:ascii="DejaVu Sans Mono" w:hAnsi="DejaVu Sans Mono" w:eastAsia="DejaVu Sans Mono"/>
          <w:color w:val="12304A"/>
          <w:sz w:val="16"/>
        </w:rPr>
        <w:t>NO_DECISION/BLOCK</w:t>
      </w:r>
      <w:r>
        <w:rPr>
          <w:rFonts w:ascii="Apple SD Gothic Neo" w:hAnsi="Apple SD Gothic Neo" w:eastAsia="Apple SD Gothic Neo"/>
          <w:color w:val="1D2939"/>
          <w:sz w:val="18"/>
        </w:rPr>
        <w:t xml:space="preserve">; 선택 지표면 </w:t>
      </w:r>
      <w:r>
        <w:rPr>
          <w:rFonts w:ascii="DejaVu Sans Mono" w:hAnsi="DejaVu Sans Mono" w:eastAsia="DejaVu Sans Mono"/>
          <w:color w:val="12304A"/>
          <w:sz w:val="16"/>
        </w:rPr>
        <w:t>NOT_MEASURED</w:t>
      </w:r>
      <w:r>
        <w:rPr>
          <w:rFonts w:ascii="Apple SD Gothic Neo" w:hAnsi="Apple SD Gothic Neo" w:eastAsia="Apple SD Gothic Neo"/>
          <w:color w:val="1D2939"/>
          <w:sz w:val="18"/>
        </w:rPr>
        <w:t>로 기록한다.</w:t>
      </w:r>
    </w:p>
    <w:tbl>
      <w:tblPr>
        <w:tblStyle w:val="TableGrid"/>
        <w:tblW w:type="auto" w:w="0"/>
        <w:jc w:val="center"/>
        <w:tblLayout w:type="autofit"/>
        <w:tblLook w:firstColumn="1" w:firstRow="1" w:lastColumn="0" w:lastRow="0" w:noHBand="0" w:noVBand="1" w:val="04A0"/>
      </w:tblPr>
      <w:tblGrid>
        <w:gridCol w:w="4961"/>
        <w:gridCol w:w="4961"/>
      </w:tblGrid>
      <w:tr>
        <w:trPr>
          <w:tblHeader w:val="true"/>
          <w:tblHeader w:val="true"/>
        </w:trPr>
        <w:tc>
          <w:tcPr>
            <w:tcW w:type="dxa" w:w="4961"/>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복구</w:t>
            </w:r>
          </w:p>
        </w:tc>
        <w:tc>
          <w:tcPr>
            <w:tcW w:type="dxa" w:w="4961"/>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repair rate, cascade rate, false repair count</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안전</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DLP block/pass, grounding pass, policy bypass count, egress allowed count</w:t>
            </w:r>
          </w:p>
        </w:tc>
      </w:tr>
      <w:tr>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자원</w:t>
            </w:r>
          </w:p>
        </w:tc>
        <w:tc>
          <w:tcPr>
            <w:tcW w:type="dxa" w:w="4961"/>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model load time, peak RSS, loaded delta, available memory floor, Metal allocation</w:t>
            </w:r>
          </w:p>
        </w:tc>
      </w:tr>
      <w:tr>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안정성</w:t>
            </w:r>
          </w:p>
        </w:tc>
        <w:tc>
          <w:tcPr>
            <w:tcW w:type="dxa" w:w="4961"/>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crash, timeout, OOM, sampler error, invalid epoch count</w:t>
            </w:r>
          </w:p>
        </w:tc>
      </w:tr>
    </w:tbl>
    <w:p>
      <w:pPr>
        <w:spacing w:after="20"/>
      </w:pPr>
    </w:p>
    <w:p>
      <w:r>
        <w:rPr>
          <w:rFonts w:ascii="Apple SD Gothic Neo" w:hAnsi="Apple SD Gothic Neo" w:eastAsia="Apple SD Gothic Neo"/>
          <w:color w:val="1D2939"/>
          <w:sz w:val="18"/>
        </w:rPr>
        <w:t>token 수는 고정 tokenizer 매니페스트로 재계산한다. 후보별 tokenizer가 다르면 공통 평가 tokenizer 또는 두 수치를 함께 보고하고 비교 기준을 사전 등록한다.</w:t>
      </w:r>
    </w:p>
    <w:p>
      <w:pPr>
        <w:pStyle w:val="Heading2"/>
        <w:keepNext w:val="1"/>
      </w:pPr>
      <w:r>
        <w:rPr>
          <w:rFonts w:ascii="Apple SD Gothic Neo" w:hAnsi="Apple SD Gothic Neo" w:eastAsia="Apple SD Gothic Neo"/>
          <w:color w:val="175CD3"/>
          <w:sz w:val="25"/>
        </w:rPr>
        <w:t>11.5 통계 규칙</w:t>
      </w:r>
    </w:p>
    <w:p>
      <w:pPr>
        <w:pStyle w:val="ListBullet"/>
        <w:spacing w:after="40"/>
        <w:ind w:left="369" w:hanging="142"/>
      </w:pPr>
      <w:r>
        <w:rPr>
          <w:rFonts w:ascii="Apple SD Gothic Neo" w:hAnsi="Apple SD Gothic Neo" w:eastAsia="Apple SD Gothic Neo"/>
          <w:color w:val="1D2939"/>
          <w:sz w:val="18"/>
        </w:rPr>
        <w:t>raw 10개 측정점을 fixture·candidate별로 보존한다.</w:t>
      </w:r>
    </w:p>
    <w:p>
      <w:pPr>
        <w:pStyle w:val="ListBullet"/>
        <w:spacing w:after="40"/>
        <w:ind w:left="369" w:hanging="142"/>
      </w:pPr>
      <w:r>
        <w:rPr>
          <w:rFonts w:ascii="Apple SD Gothic Neo" w:hAnsi="Apple SD Gothic Neo" w:eastAsia="Apple SD Gothic Neo"/>
          <w:color w:val="1D2939"/>
          <w:sz w:val="18"/>
        </w:rPr>
        <w:t>paired fixture 차이를 기본 비교 단위로 사용한다.</w:t>
      </w:r>
    </w:p>
    <w:p>
      <w:pPr>
        <w:pStyle w:val="ListBullet"/>
        <w:spacing w:after="40"/>
        <w:ind w:left="369" w:hanging="142"/>
      </w:pPr>
      <w:r>
        <w:rPr>
          <w:rFonts w:ascii="Apple SD Gothic Neo" w:hAnsi="Apple SD Gothic Neo" w:eastAsia="Apple SD Gothic Neo"/>
          <w:color w:val="1D2939"/>
          <w:sz w:val="18"/>
        </w:rPr>
        <w:t>median, p95와 함께 고정 seed의 bootstrap 95% 신뢰구간을 보고한다.</w:t>
      </w:r>
    </w:p>
    <w:p>
      <w:pPr>
        <w:pStyle w:val="ListBullet"/>
        <w:spacing w:after="40"/>
        <w:ind w:left="369" w:hanging="142"/>
      </w:pPr>
      <w:r>
        <w:rPr>
          <w:rFonts w:ascii="Apple SD Gothic Neo" w:hAnsi="Apple SD Gothic Neo" w:eastAsia="Apple SD Gothic Neo"/>
          <w:color w:val="1D2939"/>
          <w:sz w:val="18"/>
        </w:rPr>
        <w:t>결측·무효 run을 조용히 제외하지 않는다. 원인과 수를 표시하고 전체 epoch를 재실행한다.</w:t>
      </w:r>
    </w:p>
    <w:p>
      <w:pPr>
        <w:pStyle w:val="ListBullet"/>
        <w:spacing w:after="40"/>
        <w:ind w:left="369" w:hanging="142"/>
      </w:pPr>
      <w:r>
        <w:rPr>
          <w:rFonts w:ascii="Apple SD Gothic Neo" w:hAnsi="Apple SD Gothic Neo" w:eastAsia="Apple SD Gothic Neo"/>
          <w:color w:val="1D2939"/>
          <w:sz w:val="18"/>
        </w:rPr>
        <w:t>여러 task를 하나의 평균으로 숨기지 않는다. task별 결과와 가중 종합을 함께 보고한다.</w:t>
      </w:r>
    </w:p>
    <w:p>
      <w:pPr>
        <w:pStyle w:val="ListBullet"/>
        <w:spacing w:after="40"/>
        <w:ind w:left="369" w:hanging="142"/>
      </w:pPr>
      <w:r>
        <w:rPr>
          <w:rFonts w:ascii="Apple SD Gothic Neo" w:hAnsi="Apple SD Gothic Neo" w:eastAsia="Apple SD Gothic Neo"/>
          <w:color w:val="1D2939"/>
          <w:sz w:val="18"/>
        </w:rPr>
        <w:t>관측 패치 overhead는 instrumentation on/off A/B로 별도 측정하고, 정책 한도를 초과하면 벤치 결과를 무효화한다.</w:t>
      </w:r>
    </w:p>
    <w:p>
      <w:pPr>
        <w:pStyle w:val="ListBullet"/>
        <w:spacing w:after="40"/>
        <w:ind w:left="369" w:hanging="142"/>
      </w:pPr>
      <w:r>
        <w:rPr>
          <w:rFonts w:ascii="Apple SD Gothic Neo" w:hAnsi="Apple SD Gothic Neo" w:eastAsia="Apple SD Gothic Neo"/>
          <w:color w:val="1D2939"/>
          <w:sz w:val="18"/>
        </w:rPr>
        <w:t xml:space="preserve">에너지 지표는 권한·측정원이 검증된 경우에만 joules/request와 tokens/joule을 보고한다. 측정하지 못하면 </w:t>
      </w:r>
      <w:r>
        <w:rPr>
          <w:rFonts w:ascii="DejaVu Sans Mono" w:hAnsi="DejaVu Sans Mono" w:eastAsia="DejaVu Sans Mono"/>
          <w:color w:val="12304A"/>
          <w:sz w:val="16"/>
        </w:rPr>
        <w:t>NOT_MEASURED</w:t>
      </w:r>
      <w:r>
        <w:rPr>
          <w:rFonts w:ascii="Apple SD Gothic Neo" w:hAnsi="Apple SD Gothic Neo" w:eastAsia="Apple SD Gothic Neo"/>
          <w:color w:val="1D2939"/>
          <w:sz w:val="18"/>
        </w:rPr>
        <w:t>로 표시하며 추정값을 만들지 않는다.</w:t>
      </w:r>
    </w:p>
    <w:p>
      <w:pPr>
        <w:pStyle w:val="Heading2"/>
        <w:keepNext w:val="1"/>
      </w:pPr>
      <w:r>
        <w:rPr>
          <w:rFonts w:ascii="Apple SD Gothic Neo" w:hAnsi="Apple SD Gothic Neo" w:eastAsia="Apple SD Gothic Neo"/>
          <w:color w:val="175CD3"/>
          <w:sz w:val="25"/>
        </w:rPr>
        <w:t>11.6 모델티어 판정</w:t>
      </w:r>
    </w:p>
    <w:p>
      <w:r>
        <w:rPr>
          <w:rFonts w:ascii="Apple SD Gothic Neo" w:hAnsi="Apple SD Gothic Neo" w:eastAsia="Apple SD Gothic Neo"/>
          <w:color w:val="1D2939"/>
          <w:sz w:val="18"/>
        </w:rPr>
        <w:t>최종 상태는 다음 중 하나만 허용한다.</w:t>
      </w:r>
    </w:p>
    <w:p>
      <w:pPr>
        <w:pStyle w:val="ListBullet"/>
        <w:spacing w:after="40"/>
        <w:ind w:left="369" w:hanging="142"/>
      </w:pPr>
      <w:r>
        <w:rPr>
          <w:rFonts w:ascii="DejaVu Sans Mono" w:hAnsi="DejaVu Sans Mono" w:eastAsia="DejaVu Sans Mono"/>
          <w:color w:val="12304A"/>
          <w:sz w:val="16"/>
        </w:rPr>
        <w:t>PROMOTE_1_7B_FOR_TASK_SET</w:t>
      </w:r>
    </w:p>
    <w:p>
      <w:pPr>
        <w:pStyle w:val="ListBullet"/>
        <w:spacing w:after="40"/>
        <w:ind w:left="369" w:hanging="142"/>
      </w:pPr>
      <w:r>
        <w:rPr>
          <w:rFonts w:ascii="DejaVu Sans Mono" w:hAnsi="DejaVu Sans Mono" w:eastAsia="DejaVu Sans Mono"/>
          <w:color w:val="12304A"/>
          <w:sz w:val="16"/>
        </w:rPr>
        <w:t>PROMOTE_4B_FOR_TASK_SET</w:t>
      </w:r>
    </w:p>
    <w:p>
      <w:pPr>
        <w:pStyle w:val="ListBullet"/>
        <w:spacing w:after="40"/>
        <w:ind w:left="369" w:hanging="142"/>
      </w:pPr>
      <w:r>
        <w:rPr>
          <w:rFonts w:ascii="DejaVu Sans Mono" w:hAnsi="DejaVu Sans Mono" w:eastAsia="DejaVu Sans Mono"/>
          <w:color w:val="12304A"/>
          <w:sz w:val="16"/>
        </w:rPr>
        <w:t>ROUTE_BY_TASK_AND_MEMORY</w:t>
      </w:r>
    </w:p>
    <w:p>
      <w:pPr>
        <w:pStyle w:val="ListBullet"/>
        <w:spacing w:after="40"/>
        <w:ind w:left="369" w:hanging="142"/>
      </w:pPr>
      <w:r>
        <w:rPr>
          <w:rFonts w:ascii="DejaVu Sans Mono" w:hAnsi="DejaVu Sans Mono" w:eastAsia="DejaVu Sans Mono"/>
          <w:color w:val="12304A"/>
          <w:sz w:val="16"/>
        </w:rPr>
        <w:t>NO_DECISION_POLICY_INCOMPLETE</w:t>
      </w:r>
    </w:p>
    <w:p>
      <w:pPr>
        <w:pStyle w:val="ListBullet"/>
        <w:spacing w:after="40"/>
        <w:ind w:left="369" w:hanging="142"/>
      </w:pPr>
      <w:r>
        <w:rPr>
          <w:rFonts w:ascii="DejaVu Sans Mono" w:hAnsi="DejaVu Sans Mono" w:eastAsia="DejaVu Sans Mono"/>
          <w:color w:val="12304A"/>
          <w:sz w:val="16"/>
        </w:rPr>
        <w:t>NO_DECISION_EVIDENCE_INVALID</w:t>
      </w:r>
    </w:p>
    <w:p>
      <w:r>
        <w:rPr>
          <w:rFonts w:ascii="Apple SD Gothic Neo" w:hAnsi="Apple SD Gothic Neo" w:eastAsia="Apple SD Gothic Neo"/>
          <w:color w:val="1D2939"/>
          <w:sz w:val="18"/>
        </w:rPr>
        <w:t>어떤 모델도 단일 M3 결과만으로 전 기기·전 업무에 부적합하다고 낙인찍지 않는다. 판정에는 task set, hardware profile, runtime config, 정책 digest를 함께 표시한다.</w:t>
      </w:r>
    </w:p>
    <w:p>
      <w:pPr>
        <w:pStyle w:val="Heading1"/>
        <w:keepNext w:val="1"/>
      </w:pPr>
      <w:r>
        <w:rPr>
          <w:rFonts w:ascii="Apple SD Gothic Neo" w:hAnsi="Apple SD Gothic Neo" w:eastAsia="Apple SD Gothic Neo"/>
          <w:color w:val="12304A"/>
          <w:sz w:val="32"/>
        </w:rPr>
        <w:t>12. 보안·개인정보·egress</w:t>
      </w:r>
    </w:p>
    <w:p>
      <w:pPr>
        <w:pStyle w:val="Heading2"/>
        <w:keepNext w:val="1"/>
      </w:pPr>
      <w:r>
        <w:rPr>
          <w:rFonts w:ascii="Apple SD Gothic Neo" w:hAnsi="Apple SD Gothic Neo" w:eastAsia="Apple SD Gothic Neo"/>
          <w:color w:val="175CD3"/>
          <w:sz w:val="25"/>
        </w:rPr>
        <w:t>12.1 안전 로그 생성</w:t>
      </w:r>
    </w:p>
    <w:p>
      <w:pPr>
        <w:pStyle w:val="ListBullet"/>
        <w:spacing w:after="40"/>
        <w:ind w:left="369" w:hanging="142"/>
      </w:pPr>
      <w:r>
        <w:rPr>
          <w:rFonts w:ascii="Apple SD Gothic Neo" w:hAnsi="Apple SD Gothic Neo" w:eastAsia="Apple SD Gothic Neo"/>
          <w:color w:val="1D2939"/>
          <w:sz w:val="18"/>
        </w:rPr>
        <w:t>prompt/output/reference, 사용자명, home 경로, 절대 모델 경로, 토큰·키·쿠키, 환경변수 값은 로그 금지다.</w:t>
      </w:r>
    </w:p>
    <w:p>
      <w:pPr>
        <w:pStyle w:val="ListBullet"/>
        <w:spacing w:after="40"/>
        <w:ind w:left="369" w:hanging="142"/>
      </w:pPr>
      <w:r>
        <w:rPr>
          <w:rFonts w:ascii="Apple SD Gothic Neo" w:hAnsi="Apple SD Gothic Neo" w:eastAsia="Apple SD Gothic Neo"/>
          <w:color w:val="1D2939"/>
          <w:sz w:val="18"/>
        </w:rPr>
        <w:t>logger API는 raw string을 받지 않고 fixture ID, digest, enum, 정수만 받는 typed event builder를 사용한다.</w:t>
      </w:r>
    </w:p>
    <w:p>
      <w:pPr>
        <w:pStyle w:val="ListBullet"/>
        <w:spacing w:after="40"/>
        <w:ind w:left="369" w:hanging="142"/>
      </w:pPr>
      <w:r>
        <w:rPr>
          <w:rFonts w:ascii="Apple SD Gothic Neo" w:hAnsi="Apple SD Gothic Neo" w:eastAsia="Apple SD Gothic Neo"/>
          <w:color w:val="1D2939"/>
          <w:sz w:val="18"/>
        </w:rPr>
        <w:t>예외 객체의 message/args/traceback에 raw가 들어갈 수 있으므로 외부 evidence에는 stable error code와 redacted module/line ID만 기록한다.</w:t>
      </w:r>
    </w:p>
    <w:p>
      <w:pPr>
        <w:pStyle w:val="ListBullet"/>
        <w:spacing w:after="40"/>
        <w:ind w:left="369" w:hanging="142"/>
      </w:pPr>
      <w:r>
        <w:rPr>
          <w:rFonts w:ascii="Apple SD Gothic Neo" w:hAnsi="Apple SD Gothic Neo" w:eastAsia="Apple SD Gothic Neo"/>
          <w:color w:val="1D2939"/>
          <w:sz w:val="18"/>
        </w:rPr>
        <w:t>scanner가 민감정보를 발견하면 해당 로그를 사후 가림해 PASS시키지 않는다. 원본을 격리하고 원인을 수정한 뒤 새 run_id로 재실행한다.</w:t>
      </w:r>
    </w:p>
    <w:p>
      <w:pPr>
        <w:pStyle w:val="ListBullet"/>
        <w:spacing w:after="40"/>
        <w:ind w:left="369" w:hanging="142"/>
      </w:pPr>
      <w:r>
        <w:rPr>
          <w:rFonts w:ascii="Apple SD Gothic Neo" w:hAnsi="Apple SD Gothic Neo" w:eastAsia="Apple SD Gothic Neo"/>
          <w:color w:val="1D2939"/>
          <w:sz w:val="18"/>
        </w:rPr>
        <w:t xml:space="preserve">배포용 사본에 가림이 필요하면 </w:t>
      </w:r>
      <w:r>
        <w:rPr>
          <w:rFonts w:ascii="DejaVu Sans Mono" w:hAnsi="DejaVu Sans Mono" w:eastAsia="DejaVu Sans Mono"/>
          <w:color w:val="12304A"/>
          <w:sz w:val="16"/>
        </w:rPr>
        <w:t>redaction_applied=true</w:t>
      </w:r>
      <w:r>
        <w:rPr>
          <w:rFonts w:ascii="Apple SD Gothic Neo" w:hAnsi="Apple SD Gothic Neo" w:eastAsia="Apple SD Gothic Neo"/>
          <w:color w:val="1D2939"/>
          <w:sz w:val="18"/>
        </w:rPr>
        <w:t>와 원본 invalid 상태를 기록한다. 이 사본은 raw-zero PASS 증거가 아니다.</w:t>
      </w:r>
    </w:p>
    <w:p>
      <w:pPr>
        <w:pStyle w:val="Heading2"/>
        <w:keepNext w:val="1"/>
      </w:pPr>
      <w:r>
        <w:rPr>
          <w:rFonts w:ascii="Apple SD Gothic Neo" w:hAnsi="Apple SD Gothic Neo" w:eastAsia="Apple SD Gothic Neo"/>
          <w:color w:val="175CD3"/>
          <w:sz w:val="25"/>
        </w:rPr>
        <w:t>12.2 OS egress receipt</w:t>
      </w:r>
    </w:p>
    <w:p>
      <w:r>
        <w:rPr>
          <w:rFonts w:ascii="Apple SD Gothic Neo" w:hAnsi="Apple SD Gothic Neo" w:eastAsia="Apple SD Gothic Neo"/>
          <w:color w:val="1D2939"/>
          <w:sz w:val="18"/>
        </w:rPr>
        <w:t>필수 증거:</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controller_type, controller_binary_sha256, policy_sha256,</w:t>
              <w:br/>
              <w:t>activation_monotonic_ns, deactivation_monotonic_ns,</w:t>
              <w:br/>
              <w:t>target_pid_set, denied_attempt_count, allowed_attempt_count,</w:t>
              <w:br/>
              <w:t>native_ipv4_probe, native_ipv6_probe, dns_probe, https_probe,</w:t>
              <w:br/>
              <w:t>subprocess_probe, receipt_subject_sha256</w:t>
            </w:r>
          </w:p>
        </w:tc>
      </w:tr>
    </w:tbl>
    <w:p>
      <w:pPr>
        <w:spacing w:after="20"/>
      </w:pPr>
    </w:p>
    <w:p>
      <w:pPr>
        <w:pStyle w:val="ListBullet"/>
        <w:spacing w:after="40"/>
        <w:ind w:left="369" w:hanging="142"/>
      </w:pPr>
      <w:r>
        <w:rPr>
          <w:rFonts w:ascii="Apple SD Gothic Neo" w:hAnsi="Apple SD Gothic Neo" w:eastAsia="Apple SD Gothic Neo"/>
          <w:color w:val="1D2939"/>
          <w:sz w:val="18"/>
        </w:rPr>
        <w:t>OS 차단 장치가 실제 M3에서 활성화되지 않으면 M3를 시작하지 않는다.</w:t>
      </w:r>
    </w:p>
    <w:p>
      <w:pPr>
        <w:pStyle w:val="ListBullet"/>
        <w:spacing w:after="40"/>
        <w:ind w:left="369" w:hanging="142"/>
      </w:pPr>
      <w:r>
        <w:rPr>
          <w:rFonts w:ascii="Apple SD Gothic Neo" w:hAnsi="Apple SD Gothic Neo" w:eastAsia="Apple SD Gothic Neo"/>
          <w:color w:val="1D2939"/>
          <w:sz w:val="18"/>
        </w:rPr>
        <w:t xml:space="preserve">앱 내부 </w:t>
      </w:r>
      <w:r>
        <w:rPr>
          <w:rFonts w:ascii="DejaVu Sans Mono" w:hAnsi="DejaVu Sans Mono" w:eastAsia="DejaVu Sans Mono"/>
          <w:color w:val="12304A"/>
          <w:sz w:val="16"/>
        </w:rPr>
        <w:t>network_allowed=false</w:t>
      </w:r>
      <w:r>
        <w:rPr>
          <w:rFonts w:ascii="Apple SD Gothic Neo" w:hAnsi="Apple SD Gothic Neo" w:eastAsia="Apple SD Gothic Neo"/>
          <w:color w:val="1D2939"/>
          <w:sz w:val="18"/>
        </w:rPr>
        <w:t xml:space="preserve"> boolean만으로 통과하지 않는다.</w:t>
      </w:r>
    </w:p>
    <w:p>
      <w:pPr>
        <w:pStyle w:val="ListBullet"/>
        <w:spacing w:after="40"/>
        <w:ind w:left="369" w:hanging="142"/>
      </w:pPr>
      <w:r>
        <w:rPr>
          <w:rFonts w:ascii="Apple SD Gothic Neo" w:hAnsi="Apple SD Gothic Neo" w:eastAsia="Apple SD Gothic Neo"/>
          <w:color w:val="1D2939"/>
          <w:sz w:val="18"/>
        </w:rPr>
        <w:t>native socket과 subprocess를 모두 시험한다.</w:t>
      </w:r>
    </w:p>
    <w:p>
      <w:pPr>
        <w:pStyle w:val="ListBullet"/>
        <w:spacing w:after="40"/>
        <w:ind w:left="369" w:hanging="142"/>
      </w:pPr>
      <w:r>
        <w:rPr>
          <w:rFonts w:ascii="Apple SD Gothic Neo" w:hAnsi="Apple SD Gothic Neo" w:eastAsia="Apple SD Gothic Neo"/>
          <w:color w:val="1D2939"/>
          <w:sz w:val="18"/>
        </w:rPr>
        <w:t>허용된 outbound attempt는 0이어야 한다. local IPC나 loopback 필요성은 정책에서 별도 구분한다.</w:t>
      </w:r>
    </w:p>
    <w:p>
      <w:pPr>
        <w:pStyle w:val="ListBullet"/>
        <w:spacing w:after="40"/>
        <w:ind w:left="369" w:hanging="142"/>
      </w:pPr>
      <w:r>
        <w:rPr>
          <w:rFonts w:ascii="Apple SD Gothic Neo" w:hAnsi="Apple SD Gothic Neo" w:eastAsia="Apple SD Gothic Neo"/>
          <w:color w:val="1D2939"/>
          <w:sz w:val="18"/>
        </w:rPr>
        <w:t xml:space="preserve">승인 가능한 macOS 프로필은 (a) 서명·entitlement가 검증된 Network Extension content filter, (b) 전용 benchmark user와 독립 검증된 OS deny controller, (c) 외부 deny-all VLAN/firewall 중 하나다. 어떤 프로필도 준비·실증되지 않으면 </w:t>
      </w:r>
      <w:r>
        <w:rPr>
          <w:rFonts w:ascii="DejaVu Sans Mono" w:hAnsi="DejaVu Sans Mono" w:eastAsia="DejaVu Sans Mono"/>
          <w:color w:val="12304A"/>
          <w:sz w:val="16"/>
        </w:rPr>
        <w:t>OS_EGRESS_RECEIPT_VALID=NO</w:t>
      </w:r>
      <w:r>
        <w:rPr>
          <w:rFonts w:ascii="Apple SD Gothic Neo" w:hAnsi="Apple SD Gothic Neo" w:eastAsia="Apple SD Gothic Neo"/>
          <w:color w:val="1D2939"/>
          <w:sz w:val="18"/>
        </w:rPr>
        <w:t>다.</w:t>
      </w:r>
    </w:p>
    <w:p>
      <w:pPr>
        <w:pStyle w:val="ListBullet"/>
        <w:spacing w:after="40"/>
        <w:ind w:left="369" w:hanging="142"/>
      </w:pPr>
      <w:r>
        <w:rPr>
          <w:rFonts w:ascii="Apple SD Gothic Neo" w:hAnsi="Apple SD Gothic Neo" w:eastAsia="Apple SD Gothic Neo"/>
          <w:color w:val="1D2939"/>
          <w:sz w:val="18"/>
        </w:rPr>
        <w:t>PF 등 도구가 임의 PID/process group을 직접 결속한다고 가정하지 않는다. 실제 controller의 적용 단위와 자손 포함 방식, 재부팅/권한 요구, 실패 시 기본동작을 시험으로 증명한다.</w:t>
      </w:r>
    </w:p>
    <w:p>
      <w:pPr>
        <w:pStyle w:val="ListBullet"/>
        <w:spacing w:after="40"/>
        <w:ind w:left="369" w:hanging="142"/>
      </w:pPr>
      <w:r>
        <w:rPr>
          <w:rFonts w:ascii="Apple SD Gothic Neo" w:hAnsi="Apple SD Gothic Neo" w:eastAsia="Apple SD Gothic Neo"/>
          <w:color w:val="1D2939"/>
          <w:sz w:val="18"/>
        </w:rPr>
        <w:t>controller 권한·구현 방식은 실제 운영 가능한 도구로 고정하고, 존재하지 않는 macOS 보안 기능을 문서상 가정하지 않는다.</w:t>
      </w:r>
    </w:p>
    <w:p>
      <w:pPr>
        <w:pStyle w:val="Heading1"/>
        <w:keepNext w:val="1"/>
      </w:pPr>
      <w:r>
        <w:rPr>
          <w:rFonts w:ascii="Apple SD Gothic Neo" w:hAnsi="Apple SD Gothic Neo" w:eastAsia="Apple SD Gothic Neo"/>
          <w:color w:val="12304A"/>
          <w:sz w:val="32"/>
        </w:rPr>
        <w:t>13. Evidence schema와 digest 체인</w:t>
      </w:r>
    </w:p>
    <w:p>
      <w:pPr>
        <w:pStyle w:val="Heading2"/>
        <w:keepNext w:val="1"/>
      </w:pPr>
      <w:r>
        <w:rPr>
          <w:rFonts w:ascii="Apple SD Gothic Neo" w:hAnsi="Apple SD Gothic Neo" w:eastAsia="Apple SD Gothic Neo"/>
          <w:color w:val="175CD3"/>
          <w:sz w:val="25"/>
        </w:rPr>
        <w:t>13.1 공통 envelope</w:t>
      </w:r>
    </w:p>
    <w:p>
      <w:r>
        <w:rPr>
          <w:rFonts w:ascii="Apple SD Gothic Neo" w:hAnsi="Apple SD Gothic Neo" w:eastAsia="Apple SD Gothic Neo"/>
          <w:color w:val="1D2939"/>
          <w:sz w:val="18"/>
        </w:rPr>
        <w:t xml:space="preserve">모든 JSON receipt는 JSON Schema Draft 2020-12와 </w:t>
      </w:r>
      <w:r>
        <w:rPr>
          <w:rFonts w:ascii="DejaVu Sans Mono" w:hAnsi="DejaVu Sans Mono" w:eastAsia="DejaVu Sans Mono"/>
          <w:color w:val="12304A"/>
          <w:sz w:val="16"/>
        </w:rPr>
        <w:t>unevaluatedProperties:false</w:t>
      </w:r>
      <w:r>
        <w:rPr>
          <w:rFonts w:ascii="Apple SD Gothic Neo" w:hAnsi="Apple SD Gothic Neo" w:eastAsia="Apple SD Gothic Neo"/>
          <w:color w:val="1D2939"/>
          <w:sz w:val="18"/>
        </w:rPr>
        <w:t>를 사용한다.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w:t>
              <w:br/>
              <w:t xml:space="preserve">  "schema_version": "butler.model-tier-b.receipt.v2.8",</w:t>
              <w:br/>
              <w:t xml:space="preserve">  "receipt_type": "cold_worker",</w:t>
              <w:br/>
              <w:t xml:space="preserve">  "run_id": "uuid",</w:t>
              <w:br/>
              <w:t xml:space="preserve">  "subject": [{"name": "...", "sha256": "..."}],</w:t>
              <w:br/>
              <w:t xml:space="preserve">  "parents": [{"receipt_sha256": "..."}],</w:t>
              <w:br/>
              <w:t xml:space="preserve">  "payload": {},</w:t>
              <w:br/>
              <w:t xml:space="preserve">  "created_at_utc": "RFC3339",</w:t>
              <w:br/>
              <w:t xml:space="preserve">  "canonicalization": "RFC8785-JCS",</w:t>
              <w:br/>
              <w:t xml:space="preserve">  "receipt_sha256": "..."</w:t>
              <w:br/>
              <w:t>}</w:t>
            </w:r>
          </w:p>
        </w:tc>
      </w:tr>
    </w:tbl>
    <w:p>
      <w:pPr>
        <w:spacing w:after="20"/>
      </w:pPr>
    </w:p>
    <w:p>
      <w:r>
        <w:rPr>
          <w:rFonts w:ascii="Apple SD Gothic Neo" w:hAnsi="Apple SD Gothic Neo" w:eastAsia="Apple SD Gothic Neo"/>
          <w:color w:val="1D2939"/>
          <w:sz w:val="18"/>
        </w:rPr>
        <w:t xml:space="preserve">digest 계산 시 </w:t>
      </w:r>
      <w:r>
        <w:rPr>
          <w:rFonts w:ascii="DejaVu Sans Mono" w:hAnsi="DejaVu Sans Mono" w:eastAsia="DejaVu Sans Mono"/>
          <w:color w:val="12304A"/>
          <w:sz w:val="16"/>
        </w:rPr>
        <w:t>receipt_sha256</w:t>
      </w:r>
      <w:r>
        <w:rPr>
          <w:rFonts w:ascii="Apple SD Gothic Neo" w:hAnsi="Apple SD Gothic Neo" w:eastAsia="Apple SD Gothic Neo"/>
          <w:color w:val="1D2939"/>
          <w:sz w:val="18"/>
        </w:rPr>
        <w:t xml:space="preserve"> 필드는 제외한다. 숫자는 finite JSON number만 허용하며 NaN/Infinity를 금지한다. 시간 duration은 monotonic 정수 나노초로 계산한다.</w:t>
      </w:r>
    </w:p>
    <w:p>
      <w:pPr>
        <w:pStyle w:val="Heading2"/>
        <w:keepNext w:val="1"/>
      </w:pPr>
      <w:r>
        <w:rPr>
          <w:rFonts w:ascii="Apple SD Gothic Neo" w:hAnsi="Apple SD Gothic Neo" w:eastAsia="Apple SD Gothic Neo"/>
          <w:color w:val="175CD3"/>
          <w:sz w:val="25"/>
        </w:rPr>
        <w:t>13.2 필수 receipt</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source_provenance</w:t>
              <w:br/>
              <w:t>environment</w:t>
              <w:br/>
              <w:t>benchmark_policy</w:t>
              <w:br/>
              <w:t>model_identity_A / model_identity_B</w:t>
              <w:br/>
              <w:t>runtime_config_A / runtime_config_B</w:t>
              <w:br/>
              <w:t>fixture_manifest</w:t>
              <w:br/>
              <w:t>schedule</w:t>
              <w:br/>
              <w:t>worker_event_stream_index</w:t>
              <w:br/>
              <w:t>cold_worker_per_run</w:t>
              <w:br/>
              <w:t>live_semantic_verify_per_run</w:t>
              <w:br/>
              <w:t>epoch</w:t>
              <w:br/>
              <w:t>dual_resident</w:t>
              <w:br/>
              <w:t>os_egress</w:t>
              <w:br/>
              <w:t>ci</w:t>
              <w:br/>
              <w:t>raw_scan</w:t>
              <w:br/>
              <w:t>instrumentation_overhead</w:t>
              <w:br/>
              <w:t>artifact_manifest</w:t>
              <w:br/>
              <w:t>final_verdict</w:t>
            </w:r>
          </w:p>
        </w:tc>
      </w:tr>
    </w:tbl>
    <w:p>
      <w:pPr>
        <w:spacing w:after="20"/>
      </w:pPr>
    </w:p>
    <w:p>
      <w:r>
        <w:rPr>
          <w:rFonts w:ascii="Apple SD Gothic Neo" w:hAnsi="Apple SD Gothic Neo" w:eastAsia="Apple SD Gothic Neo"/>
          <w:color w:val="1D2939"/>
          <w:sz w:val="18"/>
        </w:rPr>
        <w:t>receipt가 파일로 존재한다는 이유로 통과시키지 않는다. subject/parent digest 그래프가 하나의 final_verdict로 연결되어야 하며 orphan은 0개여야 한다.</w:t>
      </w:r>
    </w:p>
    <w:p>
      <w:r>
        <w:rPr>
          <w:rFonts w:ascii="Apple SD Gothic Neo" w:hAnsi="Apple SD Gothic Neo" w:eastAsia="Apple SD Gothic Neo"/>
          <w:color w:val="1D2939"/>
          <w:sz w:val="18"/>
        </w:rPr>
        <w:t>artifact profile은 최소 receipt type, cardinality, final pointer, schema digest를 서명 정책에 고정한다. receipt 0개, manifest-only, final pointer가 가리키지 않는 verdict, 중복 digest, cycle은 모두 BLOCK한다.</w:t>
      </w:r>
    </w:p>
    <w:p>
      <w:pPr>
        <w:pStyle w:val="Heading2"/>
        <w:keepNext w:val="1"/>
      </w:pPr>
      <w:r>
        <w:rPr>
          <w:rFonts w:ascii="Apple SD Gothic Neo" w:hAnsi="Apple SD Gothic Neo" w:eastAsia="Apple SD Gothic Neo"/>
          <w:color w:val="175CD3"/>
          <w:sz w:val="25"/>
        </w:rPr>
        <w:t>13.3 전 파일·archive·binary 스캐너</w:t>
      </w:r>
    </w:p>
    <w:p>
      <w:pPr>
        <w:pStyle w:val="ListNumber"/>
        <w:spacing w:after="40"/>
        <w:ind w:left="397" w:hanging="170"/>
      </w:pPr>
      <w:r>
        <w:rPr>
          <w:rFonts w:ascii="Apple SD Gothic Neo" w:hAnsi="Apple SD Gothic Neo" w:eastAsia="Apple SD Gothic Neo"/>
          <w:color w:val="1D2939"/>
          <w:sz w:val="18"/>
        </w:rPr>
        <w:t>manifest에 등록되지 않은 파일, 미등록 binary, NUL 포함 미등록 파일은 즉시 BLOCK한다.</w:t>
      </w:r>
    </w:p>
    <w:p>
      <w:pPr>
        <w:pStyle w:val="ListNumber"/>
        <w:spacing w:after="40"/>
        <w:ind w:left="397" w:hanging="170"/>
      </w:pPr>
      <w:r>
        <w:rPr>
          <w:rFonts w:ascii="Apple SD Gothic Neo" w:hAnsi="Apple SD Gothic Neo" w:eastAsia="Apple SD Gothic Neo"/>
          <w:color w:val="1D2939"/>
          <w:sz w:val="18"/>
        </w:rPr>
        <w:t>등록 binary는 상대경로, magic bytes, MIME, schema/profile, exact SHA-256, 최대 byte 수가 모두 일치해야 한다.</w:t>
      </w:r>
    </w:p>
    <w:p>
      <w:pPr>
        <w:pStyle w:val="ListNumber"/>
        <w:spacing w:after="40"/>
        <w:ind w:left="397" w:hanging="170"/>
      </w:pPr>
      <w:r>
        <w:rPr>
          <w:rFonts w:ascii="Apple SD Gothic Neo" w:hAnsi="Apple SD Gothic Neo" w:eastAsia="Apple SD Gothic Neo"/>
          <w:color w:val="1D2939"/>
          <w:sz w:val="18"/>
        </w:rPr>
        <w:t>text와 binary 모두 ASCII/UTF-8/UTF-16LE/BE printable run, token/key/absolute-path 패턴을 검사한다. “binary라서 skip”은 금지한다.</w:t>
      </w:r>
    </w:p>
    <w:p>
      <w:pPr>
        <w:pStyle w:val="ListNumber"/>
        <w:spacing w:after="40"/>
        <w:ind w:left="397" w:hanging="170"/>
      </w:pPr>
      <w:r>
        <w:rPr>
          <w:rFonts w:ascii="Apple SD Gothic Neo" w:hAnsi="Apple SD Gothic Neo" w:eastAsia="Apple SD Gothic Neo"/>
          <w:color w:val="1D2939"/>
          <w:sz w:val="18"/>
        </w:rPr>
        <w:t xml:space="preserve">ZIP/TAR/GZIP 등 container는 재귀 검사한다. 기본 한도는 정책값이며 </w:t>
      </w:r>
      <w:r>
        <w:rPr>
          <w:rFonts w:ascii="DejaVu Sans Mono" w:hAnsi="DejaVu Sans Mono" w:eastAsia="DejaVu Sans Mono"/>
          <w:color w:val="12304A"/>
          <w:sz w:val="16"/>
        </w:rPr>
        <w:t>max_depth</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max_entries</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max_total_expanded_bytes</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max_single_file_bytes</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max_compression_ratio</w:t>
      </w:r>
      <w:r>
        <w:rPr>
          <w:rFonts w:ascii="Apple SD Gothic Neo" w:hAnsi="Apple SD Gothic Neo" w:eastAsia="Apple SD Gothic Neo"/>
          <w:color w:val="1D2939"/>
          <w:sz w:val="18"/>
        </w:rPr>
        <w:t>를 초과하면 BLOCK한다.</w:t>
      </w:r>
    </w:p>
    <w:p>
      <w:pPr>
        <w:pStyle w:val="ListNumber"/>
        <w:spacing w:after="40"/>
        <w:ind w:left="397" w:hanging="170"/>
      </w:pPr>
      <w:r>
        <w:rPr>
          <w:rFonts w:ascii="Apple SD Gothic Neo" w:hAnsi="Apple SD Gothic Neo" w:eastAsia="Apple SD Gothic Neo"/>
          <w:color w:val="1D2939"/>
          <w:sz w:val="18"/>
        </w:rPr>
        <w:t>symlink, hardlink, special file, path traversal, Unicode confusable path, case-fold collision, duplicate archive entry는 BLOCK한다.</w:t>
      </w:r>
    </w:p>
    <w:p>
      <w:pPr>
        <w:pStyle w:val="ListNumber"/>
        <w:spacing w:after="40"/>
        <w:ind w:left="397" w:hanging="170"/>
      </w:pPr>
      <w:r>
        <w:rPr>
          <w:rFonts w:ascii="Apple SD Gothic Neo" w:hAnsi="Apple SD Gothic Neo" w:eastAsia="Apple SD Gothic Neo"/>
          <w:color w:val="1D2939"/>
          <w:sz w:val="18"/>
        </w:rPr>
        <w:t>finding에는 민감 원문을 쓰지 않고 rule ID, file digest, byte range, encoding만 기록한다.</w:t>
      </w:r>
    </w:p>
    <w:p>
      <w:pPr>
        <w:pStyle w:val="Heading1"/>
        <w:keepNext w:val="1"/>
      </w:pPr>
      <w:r>
        <w:rPr>
          <w:rFonts w:ascii="Apple SD Gothic Neo" w:hAnsi="Apple SD Gothic Neo" w:eastAsia="Apple SD Gothic Neo"/>
          <w:color w:val="12304A"/>
          <w:sz w:val="32"/>
        </w:rPr>
        <w:t>14. 실제 제품 entrypoint와 코드 구조</w:t>
      </w:r>
    </w:p>
    <w:p>
      <w:pPr>
        <w:pStyle w:val="Heading2"/>
        <w:keepNext w:val="1"/>
      </w:pPr>
      <w:r>
        <w:rPr>
          <w:rFonts w:ascii="Apple SD Gothic Neo" w:hAnsi="Apple SD Gothic Neo" w:eastAsia="Apple SD Gothic Neo"/>
          <w:color w:val="175CD3"/>
          <w:sz w:val="25"/>
        </w:rPr>
        <w:t>14.1 호출해야 할 제품 경로</w:t>
      </w:r>
    </w:p>
    <w:p>
      <w:pPr>
        <w:pStyle w:val="ListBullet"/>
        <w:spacing w:after="40"/>
        <w:ind w:left="369" w:hanging="142"/>
      </w:pPr>
      <w:r>
        <w:rPr>
          <w:rFonts w:ascii="DejaVu Sans Mono" w:hAnsi="DejaVu Sans Mono" w:eastAsia="DejaVu Sans Mono"/>
          <w:color w:val="12304A"/>
          <w:sz w:val="16"/>
        </w:rPr>
        <w:t>Box3ProductPipelineRuntime</w:t>
      </w:r>
    </w:p>
    <w:p>
      <w:pPr>
        <w:pStyle w:val="ListBullet"/>
        <w:spacing w:after="40"/>
        <w:ind w:left="369" w:hanging="142"/>
      </w:pPr>
      <w:r>
        <w:rPr>
          <w:rFonts w:ascii="DejaVu Sans Mono" w:hAnsi="DejaVu Sans Mono" w:eastAsia="DejaVu Sans Mono"/>
          <w:color w:val="12304A"/>
          <w:sz w:val="16"/>
        </w:rPr>
        <w:t>run_product_matrix</w:t>
      </w:r>
    </w:p>
    <w:p>
      <w:pPr>
        <w:pStyle w:val="ListBullet"/>
        <w:spacing w:after="40"/>
        <w:ind w:left="369" w:hanging="142"/>
      </w:pPr>
      <w:r>
        <w:rPr>
          <w:rFonts w:ascii="DejaVu Sans Mono" w:hAnsi="DejaVu Sans Mono" w:eastAsia="DejaVu Sans Mono"/>
          <w:color w:val="12304A"/>
          <w:sz w:val="16"/>
        </w:rPr>
        <w:t>run_cold_worker_handshake</w:t>
      </w:r>
    </w:p>
    <w:p>
      <w:pPr>
        <w:pStyle w:val="ListBullet"/>
        <w:spacing w:after="40"/>
        <w:ind w:left="369" w:hanging="142"/>
      </w:pPr>
      <w:r>
        <w:rPr>
          <w:rFonts w:ascii="DejaVu Sans Mono" w:hAnsi="DejaVu Sans Mono" w:eastAsia="DejaVu Sans Mono"/>
          <w:color w:val="12304A"/>
          <w:sz w:val="16"/>
        </w:rPr>
        <w:t>measure_dual_resident_pressure</w:t>
      </w:r>
    </w:p>
    <w:p>
      <w:pPr>
        <w:pStyle w:val="ListBullet"/>
        <w:spacing w:after="40"/>
        <w:ind w:left="369" w:hanging="142"/>
      </w:pPr>
      <w:r>
        <w:rPr>
          <w:rFonts w:ascii="DejaVu Sans Mono" w:hAnsi="DejaVu Sans Mono" w:eastAsia="DejaVu Sans Mono"/>
          <w:color w:val="12304A"/>
          <w:sz w:val="16"/>
        </w:rPr>
        <w:t>verify_samples_first</w:t>
      </w:r>
    </w:p>
    <w:p>
      <w:r>
        <w:rPr>
          <w:rFonts w:ascii="Apple SD Gothic Neo" w:hAnsi="Apple SD Gothic Neo" w:eastAsia="Apple SD Gothic Neo"/>
          <w:color w:val="1D2939"/>
          <w:sz w:val="18"/>
        </w:rPr>
        <w:t>이름만 검색하는 static token 검사는 완료 증거가 아니다. integration test는 import path, call graph, fixture가 실제 production gate를 통과했음을 coverage와 observer event로 증명한다.</w:t>
      </w:r>
    </w:p>
    <w:p>
      <w:pPr>
        <w:pStyle w:val="Heading2"/>
        <w:keepNext w:val="1"/>
      </w:pPr>
      <w:r>
        <w:rPr>
          <w:rFonts w:ascii="Apple SD Gothic Neo" w:hAnsi="Apple SD Gothic Neo" w:eastAsia="Apple SD Gothic Neo"/>
          <w:color w:val="175CD3"/>
          <w:sz w:val="25"/>
        </w:rPr>
        <w:t>14.2 권장 모듈 구조</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butler_bench/</w:t>
              <w:br/>
              <w:t xml:space="preserve">  cli.py</w:t>
              <w:br/>
              <w:t xml:space="preserve">  policy.py</w:t>
              <w:br/>
              <w:t xml:space="preserve">  provenance.py</w:t>
              <w:br/>
              <w:t xml:space="preserve">  model_manifest.py</w:t>
              <w:br/>
              <w:t xml:space="preserve">  volatile_draft.py</w:t>
              <w:br/>
              <w:t xml:space="preserve">  terminal_gate.py</w:t>
              <w:br/>
              <w:t xml:space="preserve">  worker_protocol.py</w:t>
              <w:br/>
              <w:t xml:space="preserve">  memory_sampler.py</w:t>
              <w:br/>
              <w:t xml:space="preserve">  metal_probe.swift</w:t>
              <w:br/>
              <w:t xml:space="preserve">  environment_probe.swift</w:t>
              <w:br/>
              <w:t xml:space="preserve">  egress_controller.py</w:t>
              <w:br/>
              <w:t xml:space="preserve">  live_verifier.py</w:t>
              <w:br/>
              <w:t xml:space="preserve">  artifact_writer.py</w:t>
              <w:br/>
              <w:t xml:space="preserve">  schedule.py</w:t>
              <w:br/>
              <w:t xml:space="preserve">  statistics.py</w:t>
              <w:br/>
              <w:t xml:space="preserve">  dual_resident.py</w:t>
              <w:br/>
              <w:t xml:space="preserve">  schemas/</w:t>
              <w:br/>
              <w:t xml:space="preserve">  verifier_offline/</w:t>
              <w:br/>
              <w:t>tests/</w:t>
              <w:br/>
              <w:t xml:space="preserve">  unit/</w:t>
              <w:br/>
              <w:t xml:space="preserve">  contract/</w:t>
              <w:br/>
              <w:t xml:space="preserve">  integration/</w:t>
              <w:br/>
              <w:t xml:space="preserve">  mutation/</w:t>
              <w:br/>
              <w:t xml:space="preserve">  adversarial/</w:t>
              <w:br/>
              <w:t>scripts/</w:t>
              <w:br/>
              <w:t xml:space="preserve">  canonical_preflight.sh</w:t>
              <w:br/>
              <w:t xml:space="preserve">  package_from_git.sh</w:t>
              <w:br/>
              <w:t xml:space="preserve">  verify_package.sh</w:t>
              <w:br/>
              <w:t xml:space="preserve">  run_m3_owner.sh</w:t>
            </w:r>
          </w:p>
        </w:tc>
      </w:tr>
    </w:tbl>
    <w:p>
      <w:pPr>
        <w:spacing w:after="20"/>
      </w:pPr>
    </w:p>
    <w:p>
      <w:pPr>
        <w:pStyle w:val="Heading1"/>
        <w:keepNext w:val="1"/>
      </w:pPr>
      <w:r>
        <w:rPr>
          <w:rFonts w:ascii="Apple SD Gothic Neo" w:hAnsi="Apple SD Gothic Neo" w:eastAsia="Apple SD Gothic Neo"/>
          <w:color w:val="12304A"/>
          <w:sz w:val="32"/>
        </w:rPr>
        <w:t>15. 테스트 정본</w:t>
      </w:r>
    </w:p>
    <w:p>
      <w:pPr>
        <w:pStyle w:val="Heading2"/>
        <w:keepNext w:val="1"/>
      </w:pPr>
      <w:r>
        <w:rPr>
          <w:rFonts w:ascii="Apple SD Gothic Neo" w:hAnsi="Apple SD Gothic Neo" w:eastAsia="Apple SD Gothic Neo"/>
          <w:color w:val="175CD3"/>
          <w:sz w:val="25"/>
        </w:rPr>
        <w:t>15.1 최소 계층</w:t>
      </w:r>
    </w:p>
    <w:p>
      <w:pPr>
        <w:pStyle w:val="ListNumber"/>
        <w:spacing w:after="40"/>
        <w:ind w:left="397" w:hanging="170"/>
      </w:pPr>
      <w:r>
        <w:rPr>
          <w:rFonts w:ascii="Apple SD Gothic Neo" w:hAnsi="Apple SD Gothic Neo" w:eastAsia="Apple SD Gothic Neo"/>
          <w:color w:val="1D2939"/>
          <w:sz w:val="18"/>
        </w:rPr>
        <w:t>unit: 순수 계산·상태기계·JCS digest</w:t>
      </w:r>
    </w:p>
    <w:p>
      <w:pPr>
        <w:pStyle w:val="ListNumber"/>
        <w:spacing w:after="40"/>
        <w:ind w:left="397" w:hanging="170"/>
      </w:pPr>
      <w:r>
        <w:rPr>
          <w:rFonts w:ascii="Apple SD Gothic Neo" w:hAnsi="Apple SD Gothic Neo" w:eastAsia="Apple SD Gothic Neo"/>
          <w:color w:val="1D2939"/>
          <w:sz w:val="18"/>
        </w:rPr>
        <w:t>contract: schema·필드·exit code·CLI</w:t>
      </w:r>
    </w:p>
    <w:p>
      <w:pPr>
        <w:pStyle w:val="ListNumber"/>
        <w:spacing w:after="40"/>
        <w:ind w:left="397" w:hanging="170"/>
      </w:pPr>
      <w:r>
        <w:rPr>
          <w:rFonts w:ascii="Apple SD Gothic Neo" w:hAnsi="Apple SD Gothic Neo" w:eastAsia="Apple SD Gothic Neo"/>
          <w:color w:val="1D2939"/>
          <w:sz w:val="18"/>
        </w:rPr>
        <w:t>actual integration: 실제 제품 entrypoint와 승인 test fixture</w:t>
      </w:r>
    </w:p>
    <w:p>
      <w:pPr>
        <w:pStyle w:val="ListNumber"/>
        <w:spacing w:after="40"/>
        <w:ind w:left="397" w:hanging="170"/>
      </w:pPr>
      <w:r>
        <w:rPr>
          <w:rFonts w:ascii="Apple SD Gothic Neo" w:hAnsi="Apple SD Gothic Neo" w:eastAsia="Apple SD Gothic Neo"/>
          <w:color w:val="1D2939"/>
          <w:sz w:val="18"/>
        </w:rPr>
        <w:t>mutation: 필드·파일·순서·정책을 의도적으로 파괴</w:t>
      </w:r>
    </w:p>
    <w:p>
      <w:pPr>
        <w:pStyle w:val="ListNumber"/>
        <w:spacing w:after="40"/>
        <w:ind w:left="397" w:hanging="170"/>
      </w:pPr>
      <w:r>
        <w:rPr>
          <w:rFonts w:ascii="Apple SD Gothic Neo" w:hAnsi="Apple SD Gothic Neo" w:eastAsia="Apple SD Gothic Neo"/>
          <w:color w:val="1D2939"/>
          <w:sz w:val="18"/>
        </w:rPr>
        <w:t>adversarial: serialization, symlink, swap, oversized event, partial tail, path leak</w:t>
      </w:r>
    </w:p>
    <w:p>
      <w:pPr>
        <w:pStyle w:val="ListNumber"/>
        <w:spacing w:after="40"/>
        <w:ind w:left="397" w:hanging="170"/>
      </w:pPr>
      <w:r>
        <w:rPr>
          <w:rFonts w:ascii="Apple SD Gothic Neo" w:hAnsi="Apple SD Gothic Neo" w:eastAsia="Apple SD Gothic Neo"/>
          <w:color w:val="1D2939"/>
          <w:sz w:val="18"/>
        </w:rPr>
        <w:t>target preflight: M3·Metal·egress·memory source 확인</w:t>
      </w:r>
    </w:p>
    <w:p>
      <w:pPr>
        <w:pStyle w:val="Heading2"/>
        <w:keepNext w:val="1"/>
      </w:pPr>
      <w:r>
        <w:rPr>
          <w:rFonts w:ascii="Apple SD Gothic Neo" w:hAnsi="Apple SD Gothic Neo" w:eastAsia="Apple SD Gothic Neo"/>
          <w:color w:val="175CD3"/>
          <w:sz w:val="25"/>
        </w:rPr>
        <w:t>15.2 필수 mutation 범위</w:t>
      </w:r>
    </w:p>
    <w:p>
      <w:r>
        <w:rPr>
          <w:rFonts w:ascii="Apple SD Gothic Neo" w:hAnsi="Apple SD Gothic Neo" w:eastAsia="Apple SD Gothic Neo"/>
          <w:color w:val="1D2939"/>
          <w:sz w:val="18"/>
        </w:rPr>
        <w:t xml:space="preserve">패키지의 </w:t>
      </w:r>
      <w:r>
        <w:rPr>
          <w:rFonts w:ascii="DejaVu Sans Mono" w:hAnsi="DejaVu Sans Mono" w:eastAsia="DejaVu Sans Mono"/>
          <w:color w:val="12304A"/>
          <w:sz w:val="16"/>
        </w:rPr>
        <w:t>attack_matrix_v2.8.csv</w:t>
      </w:r>
      <w:r>
        <w:rPr>
          <w:rFonts w:ascii="Apple SD Gothic Neo" w:hAnsi="Apple SD Gothic Neo" w:eastAsia="Apple SD Gothic Neo"/>
          <w:color w:val="1D2939"/>
          <w:sz w:val="18"/>
        </w:rPr>
        <w:t>에 정의한 58건을 모두 자동화한다. 각 테스트는 원래 artifact를 복제한 임시 공간에서 하나의 변이만 적용하고, 예상 exit code와 fail_class를 검증한다. 변이 문자열 자체가 배포 evidence 로그에 노출되지 않도록 scanner 결과는 finding ID와 digest만 출력한다.</w:t>
      </w:r>
    </w:p>
    <w:p>
      <w:pPr>
        <w:pStyle w:val="Heading2"/>
        <w:keepNext w:val="1"/>
      </w:pPr>
      <w:r>
        <w:rPr>
          <w:rFonts w:ascii="Apple SD Gothic Neo" w:hAnsi="Apple SD Gothic Neo" w:eastAsia="Apple SD Gothic Neo"/>
          <w:color w:val="175CD3"/>
          <w:sz w:val="25"/>
        </w:rPr>
        <w:t>15.3 테스트 진실성</w:t>
      </w:r>
    </w:p>
    <w:p>
      <w:pPr>
        <w:pStyle w:val="ListBullet"/>
        <w:spacing w:after="40"/>
        <w:ind w:left="369" w:hanging="142"/>
      </w:pPr>
      <w:r>
        <w:rPr>
          <w:rFonts w:ascii="Apple SD Gothic Neo" w:hAnsi="Apple SD Gothic Neo" w:eastAsia="Apple SD Gothic Neo"/>
          <w:color w:val="1D2939"/>
          <w:sz w:val="18"/>
        </w:rPr>
        <w:t xml:space="preserve">fake lambda와 </w:t>
      </w:r>
      <w:r>
        <w:rPr>
          <w:rFonts w:ascii="DejaVu Sans Mono" w:hAnsi="DejaVu Sans Mono" w:eastAsia="DejaVu Sans Mono"/>
          <w:color w:val="12304A"/>
          <w:sz w:val="16"/>
        </w:rPr>
        <w:t>SimpleNamespace</w:t>
      </w:r>
      <w:r>
        <w:rPr>
          <w:rFonts w:ascii="Apple SD Gothic Neo" w:hAnsi="Apple SD Gothic Neo" w:eastAsia="Apple SD Gothic Neo"/>
          <w:color w:val="1D2939"/>
          <w:sz w:val="18"/>
        </w:rPr>
        <w:t>만으로 실제 entrypoint PASS를 주장하지 않는다.</w:t>
      </w:r>
    </w:p>
    <w:p>
      <w:pPr>
        <w:pStyle w:val="ListBullet"/>
        <w:spacing w:after="40"/>
        <w:ind w:left="369" w:hanging="142"/>
      </w:pPr>
      <w:r>
        <w:rPr>
          <w:rFonts w:ascii="Apple SD Gothic Neo" w:hAnsi="Apple SD Gothic Neo" w:eastAsia="Apple SD Gothic Neo"/>
          <w:color w:val="1D2939"/>
          <w:sz w:val="18"/>
        </w:rPr>
        <w:t>mock은 OS 오류 주입과 단위테스트에만 사용한다.</w:t>
      </w:r>
    </w:p>
    <w:p>
      <w:pPr>
        <w:pStyle w:val="ListBullet"/>
        <w:spacing w:after="40"/>
        <w:ind w:left="369" w:hanging="142"/>
      </w:pPr>
      <w:r>
        <w:rPr>
          <w:rFonts w:ascii="Apple SD Gothic Neo" w:hAnsi="Apple SD Gothic Neo" w:eastAsia="Apple SD Gothic Neo"/>
          <w:color w:val="1D2939"/>
          <w:sz w:val="18"/>
        </w:rPr>
        <w:t>integration test는 production import 경로를 기록하고 coverage에서 핵심 gate 호출을 확인한다.</w:t>
      </w:r>
    </w:p>
    <w:p>
      <w:pPr>
        <w:pStyle w:val="ListBullet"/>
        <w:spacing w:after="40"/>
        <w:ind w:left="369" w:hanging="142"/>
      </w:pPr>
      <w:r>
        <w:rPr>
          <w:rFonts w:ascii="Apple SD Gothic Neo" w:hAnsi="Apple SD Gothic Neo" w:eastAsia="Apple SD Gothic Neo"/>
          <w:color w:val="1D2939"/>
          <w:sz w:val="18"/>
        </w:rPr>
        <w:t>mutation test가 하나라도 PASS를 깨지 못하면 verifier는 fail-open으로 간주한다.</w:t>
      </w:r>
    </w:p>
    <w:p>
      <w:pPr>
        <w:pStyle w:val="Heading1"/>
        <w:keepNext w:val="1"/>
      </w:pPr>
      <w:r>
        <w:rPr>
          <w:rFonts w:ascii="Apple SD Gothic Neo" w:hAnsi="Apple SD Gothic Neo" w:eastAsia="Apple SD Gothic Neo"/>
          <w:color w:val="12304A"/>
          <w:sz w:val="32"/>
        </w:rPr>
        <w:t>16. CI 12-job과 의존관계</w:t>
      </w:r>
    </w:p>
    <w:p>
      <w:r>
        <w:rPr>
          <w:rFonts w:ascii="Apple SD Gothic Neo" w:hAnsi="Apple SD Gothic Neo" w:eastAsia="Apple SD Gothic Neo"/>
          <w:color w:val="1D2939"/>
          <w:sz w:val="18"/>
        </w:rPr>
        <w:t>각 job은 signed source identity와 policy digest를 입력으로 받고, 이전 job의 boolean이 아니라 artifact digest를 검증한다.</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blHeader w:val="true"/>
        </w:trPr>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순서</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job</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핵심 출력</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1</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source_provenance</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full OID, tree, submodule/LFS, clean tree</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2</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policy_complete</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UNSET 0, policy digest</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3</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compile_type_lint</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toolchain lock, compile/type/lint</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4</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unit_contract</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unit·schema·CLI</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5</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actual_integration</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실제 entrypoint·coverage</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6</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mutation_adversarial</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58 attack/mutation 전부 expected BLOCK</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7</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closed_world_schema</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unknown/missing/orphan 차단</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8</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raw_path_secret_scan</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전 로그 finding 0</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9</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nonactivation_route_diff</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runtime off, 제품 의미 변화 0</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10</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package_from_git_object</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archive·manifest·attestation·offline verify</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11</w:t>
            </w:r>
          </w:p>
        </w:tc>
        <w:tc>
          <w:tcPr>
            <w:tcW w:type="dxa" w:w="3307"/>
            <w:vAlign w:val="center"/>
            <w:tcMar>
              <w:top w:w="95" w:type="dxa"/>
              <w:start w:w="105" w:type="dxa"/>
              <w:bottom w:w="95" w:type="dxa"/>
              <w:end w:w="105" w:type="dxa"/>
            </w:tcMar>
          </w:tcPr>
          <w:p>
            <w:pPr>
              <w:spacing w:after="0" w:line="252" w:lineRule="auto"/>
            </w:pPr>
            <w:r>
              <w:rPr>
                <w:rFonts w:ascii="DejaVu Sans Mono" w:hAnsi="DejaVu Sans Mono" w:eastAsia="DejaVu Sans Mono"/>
                <w:color w:val="12304A"/>
                <w:sz w:val="14"/>
              </w:rPr>
              <w:t>swift_metal_typecheck</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승인 Xcode/Swift에서 Metal·memory probe compile/typecheck</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12</w:t>
            </w:r>
          </w:p>
        </w:tc>
        <w:tc>
          <w:tcPr>
            <w:tcW w:type="dxa" w:w="3307"/>
            <w:vAlign w:val="center"/>
            <w:tcMar>
              <w:top w:w="95" w:type="dxa"/>
              <w:start w:w="105" w:type="dxa"/>
              <w:bottom w:w="95" w:type="dxa"/>
              <w:end w:w="105" w:type="dxa"/>
            </w:tcMar>
            <w:shd w:fill="F4F6F8"/>
          </w:tcPr>
          <w:p>
            <w:pPr>
              <w:spacing w:after="0" w:line="252" w:lineRule="auto"/>
            </w:pPr>
            <w:r>
              <w:rPr>
                <w:rFonts w:ascii="DejaVu Sans Mono" w:hAnsi="DejaVu Sans Mono" w:eastAsia="DejaVu Sans Mono"/>
                <w:color w:val="12304A"/>
                <w:sz w:val="14"/>
              </w:rPr>
              <w:t>signed_attestation_replay</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trust policy 서명 검증·독립 verifier 재생·subject 일치</w:t>
            </w:r>
          </w:p>
        </w:tc>
      </w:tr>
    </w:tbl>
    <w:p>
      <w:pPr>
        <w:spacing w:after="20"/>
      </w:pPr>
    </w:p>
    <w:p>
      <w:r>
        <w:rPr>
          <w:rFonts w:ascii="Apple SD Gothic Neo" w:hAnsi="Apple SD Gothic Neo" w:eastAsia="Apple SD Gothic Neo"/>
          <w:color w:val="1D2939"/>
          <w:sz w:val="18"/>
        </w:rPr>
        <w:t xml:space="preserve">CI runner에서 실제 M3·Metal·OS egress를 실행하지 못하면 </w:t>
      </w:r>
      <w:r>
        <w:rPr>
          <w:rFonts w:ascii="DejaVu Sans Mono" w:hAnsi="DejaVu Sans Mono" w:eastAsia="DejaVu Sans Mono"/>
          <w:color w:val="12304A"/>
          <w:sz w:val="16"/>
        </w:rPr>
        <w:t>NOT_TARGET_EXECUTED</w:t>
      </w:r>
      <w:r>
        <w:rPr>
          <w:rFonts w:ascii="Apple SD Gothic Neo" w:hAnsi="Apple SD Gothic Neo" w:eastAsia="Apple SD Gothic Neo"/>
          <w:color w:val="1D2939"/>
          <w:sz w:val="18"/>
        </w:rPr>
        <w:t>로 표기한다. 이를 PASS로 바꾸지 않는다. target M3 preflight가 별도 11종 게이트를 닫는다.</w:t>
      </w:r>
    </w:p>
    <w:p>
      <w:pPr>
        <w:pStyle w:val="Heading1"/>
        <w:keepNext w:val="1"/>
      </w:pPr>
      <w:r>
        <w:rPr>
          <w:rFonts w:ascii="Apple SD Gothic Neo" w:hAnsi="Apple SD Gothic Neo" w:eastAsia="Apple SD Gothic Neo"/>
          <w:color w:val="12304A"/>
          <w:sz w:val="32"/>
        </w:rPr>
        <w:t>17. M3 실행 런북</w:t>
      </w:r>
    </w:p>
    <w:p>
      <w:pPr>
        <w:pStyle w:val="Heading2"/>
        <w:keepNext w:val="1"/>
      </w:pPr>
      <w:r>
        <w:rPr>
          <w:rFonts w:ascii="Apple SD Gothic Neo" w:hAnsi="Apple SD Gothic Neo" w:eastAsia="Apple SD Gothic Neo"/>
          <w:color w:val="175CD3"/>
          <w:sz w:val="25"/>
        </w:rPr>
        <w:t>17.1 실행 전</w:t>
      </w:r>
    </w:p>
    <w:p>
      <w:pPr>
        <w:pStyle w:val="ListNumber"/>
        <w:spacing w:after="40"/>
        <w:ind w:left="397" w:hanging="170"/>
      </w:pPr>
      <w:r>
        <w:rPr>
          <w:rFonts w:ascii="Apple SD Gothic Neo" w:hAnsi="Apple SD Gothic Neo" w:eastAsia="Apple SD Gothic Neo"/>
          <w:color w:val="1D2939"/>
          <w:sz w:val="18"/>
        </w:rPr>
        <w:t>승인 commit과 패키지를 M3 Max에 가져온다.</w:t>
      </w:r>
    </w:p>
    <w:p>
      <w:pPr>
        <w:pStyle w:val="ListNumber"/>
        <w:spacing w:after="40"/>
        <w:ind w:left="397" w:hanging="170"/>
      </w:pPr>
      <w:r>
        <w:rPr>
          <w:rFonts w:ascii="Apple SD Gothic Neo" w:hAnsi="Apple SD Gothic Neo" w:eastAsia="Apple SD Gothic Neo"/>
          <w:color w:val="1D2939"/>
          <w:sz w:val="18"/>
        </w:rPr>
        <w:t>네트워크 의존 다운로드를 모두 끝내고 오프라인 모드로 전환한다.</w:t>
      </w:r>
    </w:p>
    <w:p>
      <w:pPr>
        <w:pStyle w:val="ListNumber"/>
        <w:spacing w:after="40"/>
        <w:ind w:left="397" w:hanging="170"/>
      </w:pPr>
      <w:r>
        <w:rPr>
          <w:rFonts w:ascii="Apple SD Gothic Neo" w:hAnsi="Apple SD Gothic Neo" w:eastAsia="Apple SD Gothic Neo"/>
          <w:color w:val="1D2939"/>
          <w:sz w:val="18"/>
        </w:rPr>
        <w:t>전체 OID, model manifest, runtime config, policy, fixture manifest를 검증한다.</w:t>
      </w:r>
    </w:p>
    <w:p>
      <w:pPr>
        <w:pStyle w:val="ListNumber"/>
        <w:spacing w:after="40"/>
        <w:ind w:left="397" w:hanging="170"/>
      </w:pPr>
      <w:r>
        <w:rPr>
          <w:rFonts w:ascii="Apple SD Gothic Neo" w:hAnsi="Apple SD Gothic Neo" w:eastAsia="Apple SD Gothic Neo"/>
          <w:color w:val="1D2939"/>
          <w:sz w:val="18"/>
        </w:rPr>
        <w:t>OS egress controller를 활성화하고 native/subprocess probe가 차단되는지 확인한다.</w:t>
      </w:r>
    </w:p>
    <w:p>
      <w:pPr>
        <w:pStyle w:val="ListNumber"/>
        <w:spacing w:after="40"/>
        <w:ind w:left="397" w:hanging="170"/>
      </w:pPr>
      <w:r>
        <w:rPr>
          <w:rFonts w:ascii="Apple SD Gothic Neo" w:hAnsi="Apple SD Gothic Neo" w:eastAsia="Apple SD Gothic Neo"/>
          <w:color w:val="1D2939"/>
          <w:sz w:val="18"/>
        </w:rPr>
        <w:t>thermal, Low Power Mode, power source, RAM, macOS/Xcode/Metal 정보를 수집한다.</w:t>
      </w:r>
    </w:p>
    <w:p>
      <w:pPr>
        <w:pStyle w:val="ListNumber"/>
        <w:spacing w:after="40"/>
        <w:ind w:left="397" w:hanging="170"/>
      </w:pPr>
      <w:r>
        <w:rPr>
          <w:rFonts w:ascii="Apple SD Gothic Neo" w:hAnsi="Apple SD Gothic Neo" w:eastAsia="Apple SD Gothic Neo"/>
          <w:color w:val="1D2939"/>
          <w:sz w:val="18"/>
        </w:rPr>
        <w:t>제품 preflight와 offline verifier self-test를 실행한다.</w:t>
      </w:r>
    </w:p>
    <w:p>
      <w:pPr>
        <w:pStyle w:val="Heading2"/>
        <w:keepNext w:val="1"/>
      </w:pPr>
      <w:r>
        <w:rPr>
          <w:rFonts w:ascii="Apple SD Gothic Neo" w:hAnsi="Apple SD Gothic Neo" w:eastAsia="Apple SD Gothic Neo"/>
          <w:color w:val="175CD3"/>
          <w:sz w:val="25"/>
        </w:rPr>
        <w:t>17.2 M3 시작 게이트 11종</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P0_CODE_CLOSED=YES</w:t>
              <w:br/>
              <w:t>ALL_46_DEFECTS_CLOSED=YES</w:t>
              <w:br/>
              <w:t>CLEAN_COMMITTED_TREE=YES</w:t>
              <w:br/>
              <w:t>GIT_BLOB_MATCH=YES</w:t>
              <w:br/>
              <w:t>CI_GREEN=YES</w:t>
              <w:br/>
              <w:t>OS_EGRESS_RECEIPT_VALID=YES</w:t>
              <w:br/>
              <w:t>PRODUCT_PREFLIGHT_PASS=YES</w:t>
              <w:br/>
              <w:t>INDEPENDENT_PREFLIGHT_VERIFY=YES</w:t>
              <w:br/>
              <w:t>TRUST_POLICY_CONFIGURED=YES</w:t>
            </w:r>
          </w:p>
        </w:tc>
      </w:tr>
    </w:tbl>
    <w:p>
      <w:pPr>
        <w:spacing w:after="20"/>
      </w:pPr>
    </w:p>
    <w:p>
      <w:r>
        <w:rPr>
          <w:rFonts w:ascii="Apple SD Gothic Neo" w:hAnsi="Apple SD Gothic Neo" w:eastAsia="Apple SD Gothic Neo"/>
          <w:color w:val="1D2939"/>
          <w:sz w:val="18"/>
        </w:rPr>
        <w:t xml:space="preserve">위 목록과 별도로 </w:t>
      </w:r>
      <w:r>
        <w:rPr>
          <w:rFonts w:ascii="DejaVu Sans Mono" w:hAnsi="DejaVu Sans Mono" w:eastAsia="DejaVu Sans Mono"/>
          <w:color w:val="12304A"/>
          <w:sz w:val="16"/>
        </w:rPr>
        <w:t>BASE_FULL_SHA_RESOLVED=YES</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BENCHMARK_POLICY_COMPLETE=YES</w:t>
      </w:r>
      <w:r>
        <w:rPr>
          <w:rFonts w:ascii="Apple SD Gothic Neo" w:hAnsi="Apple SD Gothic Neo" w:eastAsia="Apple SD Gothic Neo"/>
          <w:color w:val="1D2939"/>
          <w:sz w:val="18"/>
        </w:rPr>
        <w:t>도 필수다. 하나라도 NO이면 owner orchestrator는 worker를 생성하기 전에 종료한다. 외부 shell이 만든 all-true JSON은 입력으로 받지 않으며 각 gate의 signed receipt digest를 내부 검증한다.</w:t>
      </w:r>
    </w:p>
    <w:p>
      <w:pPr>
        <w:pStyle w:val="Heading2"/>
        <w:keepNext w:val="1"/>
      </w:pPr>
      <w:r>
        <w:rPr>
          <w:rFonts w:ascii="Apple SD Gothic Neo" w:hAnsi="Apple SD Gothic Neo" w:eastAsia="Apple SD Gothic Neo"/>
          <w:color w:val="175CD3"/>
          <w:sz w:val="25"/>
        </w:rPr>
        <w:t>17.3 단일 명령</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./scripts/run_m3_owner.sh \</w:t>
              <w:br/>
              <w:t xml:space="preserve">  --policy benchmark_policy.json \</w:t>
              <w:br/>
              <w:t xml:space="preserve">  --fixture-manifest fixtures/manifest.jcs.json \</w:t>
              <w:br/>
              <w:t xml:space="preserve">  --candidate-a approved/model_1_7b.manifest.jcs.json \</w:t>
              <w:br/>
              <w:t xml:space="preserve">  --candidate-b approved/model_4b.manifest.jcs.json \</w:t>
              <w:br/>
              <w:t xml:space="preserve">  --output evidence/run-&lt;RUN_ID&gt;</w:t>
            </w:r>
          </w:p>
        </w:tc>
      </w:tr>
    </w:tbl>
    <w:p>
      <w:pPr>
        <w:spacing w:after="20"/>
      </w:pPr>
    </w:p>
    <w:p>
      <w:r>
        <w:rPr>
          <w:rFonts w:ascii="Apple SD Gothic Neo" w:hAnsi="Apple SD Gothic Neo" w:eastAsia="Apple SD Gothic Neo"/>
          <w:color w:val="1D2939"/>
          <w:sz w:val="18"/>
        </w:rPr>
        <w:t xml:space="preserve">CLI는 사전 게이트를 내부에서 다시 확인한다. </w:t>
      </w:r>
      <w:r>
        <w:rPr>
          <w:rFonts w:ascii="DejaVu Sans Mono" w:hAnsi="DejaVu Sans Mono" w:eastAsia="DejaVu Sans Mono"/>
          <w:color w:val="12304A"/>
          <w:sz w:val="16"/>
        </w:rPr>
        <w:t>--skip-*</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--force-pass</w:t>
      </w:r>
      <w:r>
        <w:rPr>
          <w:rFonts w:ascii="Apple SD Gothic Neo" w:hAnsi="Apple SD Gothic Neo" w:eastAsia="Apple SD Gothic Neo"/>
          <w:color w:val="1D2939"/>
          <w:sz w:val="18"/>
        </w:rPr>
        <w:t>, test asset fallback, network fallback 옵션을 제공하지 않는다.</w:t>
      </w:r>
    </w:p>
    <w:p>
      <w:pPr>
        <w:pStyle w:val="Heading2"/>
        <w:keepNext w:val="1"/>
      </w:pPr>
      <w:r>
        <w:rPr>
          <w:rFonts w:ascii="Apple SD Gothic Neo" w:hAnsi="Apple SD Gothic Neo" w:eastAsia="Apple SD Gothic Neo"/>
          <w:color w:val="175CD3"/>
          <w:sz w:val="25"/>
        </w:rPr>
        <w:t>17.4 종료 후</w:t>
      </w:r>
    </w:p>
    <w:p>
      <w:pPr>
        <w:pStyle w:val="ListNumber"/>
        <w:spacing w:after="40"/>
        <w:ind w:left="397" w:hanging="170"/>
      </w:pPr>
      <w:r>
        <w:rPr>
          <w:rFonts w:ascii="Apple SD Gothic Neo" w:hAnsi="Apple SD Gothic Neo" w:eastAsia="Apple SD Gothic Neo"/>
          <w:color w:val="1D2939"/>
          <w:sz w:val="18"/>
        </w:rPr>
        <w:t>worker와 자손이 모두 종료됐는지 확인한다.</w:t>
      </w:r>
    </w:p>
    <w:p>
      <w:pPr>
        <w:pStyle w:val="ListNumber"/>
        <w:spacing w:after="40"/>
        <w:ind w:left="397" w:hanging="170"/>
      </w:pPr>
      <w:r>
        <w:rPr>
          <w:rFonts w:ascii="Apple SD Gothic Neo" w:hAnsi="Apple SD Gothic Neo" w:eastAsia="Apple SD Gothic Neo"/>
          <w:color w:val="1D2939"/>
          <w:sz w:val="18"/>
        </w:rPr>
        <w:t>artifact verifier를 별도 환경에서 실행한다.</w:t>
      </w:r>
    </w:p>
    <w:p>
      <w:pPr>
        <w:pStyle w:val="ListNumber"/>
        <w:spacing w:after="40"/>
        <w:ind w:left="397" w:hanging="170"/>
      </w:pPr>
      <w:r>
        <w:rPr>
          <w:rFonts w:ascii="Apple SD Gothic Neo" w:hAnsi="Apple SD Gothic Neo" w:eastAsia="Apple SD Gothic Neo"/>
          <w:color w:val="1D2939"/>
          <w:sz w:val="18"/>
        </w:rPr>
        <w:t>raw/path/secret scan을 전체 디렉터리에 다시 실행한다.</w:t>
      </w:r>
    </w:p>
    <w:p>
      <w:pPr>
        <w:pStyle w:val="ListNumber"/>
        <w:spacing w:after="40"/>
        <w:ind w:left="397" w:hanging="170"/>
      </w:pPr>
      <w:r>
        <w:rPr>
          <w:rFonts w:ascii="DejaVu Sans Mono" w:hAnsi="DejaVu Sans Mono" w:eastAsia="DejaVu Sans Mono"/>
          <w:color w:val="12304A"/>
          <w:sz w:val="16"/>
        </w:rPr>
        <w:t>final_verdict.json</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verdict.normalized.json</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SHA256SUMS</w:t>
      </w:r>
      <w:r>
        <w:rPr>
          <w:rFonts w:ascii="Apple SD Gothic Neo" w:hAnsi="Apple SD Gothic Neo" w:eastAsia="Apple SD Gothic Neo"/>
          <w:color w:val="1D2939"/>
          <w:sz w:val="18"/>
        </w:rPr>
        <w:t>, in-toto subject attestation을 생성한다.</w:t>
      </w:r>
    </w:p>
    <w:p>
      <w:pPr>
        <w:pStyle w:val="ListNumber"/>
        <w:spacing w:after="40"/>
        <w:ind w:left="397" w:hanging="170"/>
      </w:pPr>
      <w:r>
        <w:rPr>
          <w:rFonts w:ascii="Apple SD Gothic Neo" w:hAnsi="Apple SD Gothic Neo" w:eastAsia="Apple SD Gothic Neo"/>
          <w:color w:val="1D2939"/>
          <w:sz w:val="18"/>
        </w:rPr>
        <w:t>원시 민감 evidence는 정책에 따라 M3 안에서 삭제 또는 암호화 보관하고, 배포 ZIP에는 포함하지 않는다.</w:t>
      </w:r>
    </w:p>
    <w:p>
      <w:pPr>
        <w:pStyle w:val="Heading1"/>
        <w:keepNext w:val="1"/>
      </w:pPr>
      <w:r>
        <w:rPr>
          <w:rFonts w:ascii="Apple SD Gothic Neo" w:hAnsi="Apple SD Gothic Neo" w:eastAsia="Apple SD Gothic Neo"/>
          <w:color w:val="12304A"/>
          <w:sz w:val="32"/>
        </w:rPr>
        <w:t>18. 역할과 거버넌스</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blHeader w:val="true"/>
        </w:trPr>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주체</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책임</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할 수 없는 주장</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알고리즘개발팀</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품질 지표, evaluator, fixture·모델 정책, repair 알고리즘</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M3 실행 없이 우수 모델 확정</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메인개발팀</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실제 제품 경로, terminal/DLP/grounding 통합, SDK/API 호환</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fake 경로로 integration 완료</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코덱스</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하네스·CLI·스키마·패키징·검증기·테스트 구현</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코드만으로 M3 성능 PASS</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문제점검팀/보완팀</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결함 추적, fail-open 감사, 지시서 정합성</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원본 없이 실행 사실 추정</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재검토팀</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독립 코드·증거 재검토</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producer boolean 재인용</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대표/M3 담당</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승인 M3에서 canonical CLI 실행</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게이트 우회·수동 증거 수정</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그룹A</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M3 통과 후 M4 통합·shadow eval</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M3만으로 G1_READY 선언</w:t>
            </w:r>
          </w:p>
        </w:tc>
      </w:tr>
    </w:tbl>
    <w:p>
      <w:pPr>
        <w:spacing w:after="20"/>
      </w:pPr>
    </w:p>
    <w:p>
      <w:r>
        <w:rPr>
          <w:rFonts w:ascii="Apple SD Gothic Neo" w:hAnsi="Apple SD Gothic Neo" w:eastAsia="Apple SD Gothic Neo"/>
          <w:color w:val="1D2939"/>
          <w:sz w:val="18"/>
        </w:rPr>
        <w:t>거버넌스 순서:</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코드 구현 → 문제점검/보완 재감사 → 재검토 → 대표 승인·머지</w:t>
              <w:br/>
              <w:t>→ M3 target preflight → 대표 M3 실측 → offline 독립검증</w:t>
              <w:br/>
              <w:t>→ 총괄 raw 확인 → 통합앱 → 그룹A M4 → 별도 G1 판정</w:t>
            </w:r>
          </w:p>
        </w:tc>
      </w:tr>
    </w:tbl>
    <w:p>
      <w:pPr>
        <w:spacing w:after="20"/>
      </w:pPr>
    </w:p>
    <w:p>
      <w:pPr>
        <w:pStyle w:val="Heading1"/>
        <w:keepNext w:val="1"/>
      </w:pPr>
      <w:r>
        <w:rPr>
          <w:rFonts w:ascii="Apple SD Gothic Neo" w:hAnsi="Apple SD Gothic Neo" w:eastAsia="Apple SD Gothic Neo"/>
          <w:color w:val="12304A"/>
          <w:sz w:val="32"/>
        </w:rPr>
        <w:t>19. 산출물과 파일 구조</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release/</w:t>
              <w:br/>
              <w:t xml:space="preserve">  README.md</w:t>
              <w:br/>
              <w:t xml:space="preserve">  source/</w:t>
              <w:br/>
              <w:t xml:space="preserve">    product-source.tar.gz</w:t>
              <w:br/>
              <w:t xml:space="preserve">    harness-source.tar.gz</w:t>
              <w:br/>
              <w:t xml:space="preserve">    product-git-tree.txt</w:t>
              <w:br/>
              <w:t xml:space="preserve">    harness-git-tree.txt</w:t>
              <w:br/>
              <w:t xml:space="preserve">    source-provenance.intoto.json</w:t>
              <w:br/>
              <w:t xml:space="preserve">  policy/</w:t>
              <w:br/>
              <w:t xml:space="preserve">    benchmark_policy.json</w:t>
              <w:br/>
              <w:t xml:space="preserve">    fixture_manifest.jcs.json</w:t>
              <w:br/>
              <w:t xml:space="preserve">    model_A.manifest.jcs.json</w:t>
              <w:br/>
              <w:t xml:space="preserve">    model_B.manifest.jcs.json</w:t>
              <w:br/>
              <w:t xml:space="preserve">  schemas/</w:t>
              <w:br/>
              <w:t xml:space="preserve">  ci/</w:t>
              <w:br/>
              <w:t xml:space="preserve">  evidence/</w:t>
              <w:br/>
              <w:t xml:space="preserve">    run-&lt;RUN_ID&gt;/</w:t>
              <w:br/>
              <w:t xml:space="preserve">      receipts/</w:t>
              <w:br/>
              <w:t xml:space="preserve">      metrics/</w:t>
              <w:br/>
              <w:t xml:space="preserve">      verifier/</w:t>
              <w:br/>
              <w:t xml:space="preserve">      safe_logs/</w:t>
              <w:br/>
              <w:t xml:space="preserve">      artifact_manifest.jcs.json</w:t>
              <w:br/>
              <w:t xml:space="preserve">      final_verdict.json</w:t>
              <w:br/>
              <w:t xml:space="preserve">      verdict.normalized.json</w:t>
              <w:br/>
              <w:t xml:space="preserve">  tests/</w:t>
              <w:br/>
              <w:t xml:space="preserve">    mutation_results.json</w:t>
              <w:br/>
              <w:t xml:space="preserve">  SHA256SUMS</w:t>
            </w:r>
          </w:p>
        </w:tc>
      </w:tr>
    </w:tbl>
    <w:p>
      <w:pPr>
        <w:spacing w:after="20"/>
      </w:pPr>
    </w:p>
    <w:p>
      <w:r>
        <w:rPr>
          <w:rFonts w:ascii="Apple SD Gothic Neo" w:hAnsi="Apple SD Gothic Neo" w:eastAsia="Apple SD Gothic Neo"/>
          <w:color w:val="1D2939"/>
          <w:sz w:val="18"/>
        </w:rPr>
        <w:t>배포 ZIP에는 원문 prompt/output/reference, 개인 홈 경로, 모델 절대경로, secret, 암호화되지 않은 private evidence를 포함하지 않는다.</w:t>
      </w:r>
    </w:p>
    <w:p>
      <w:pPr>
        <w:pStyle w:val="Heading1"/>
        <w:keepNext w:val="1"/>
      </w:pPr>
      <w:r>
        <w:rPr>
          <w:rFonts w:ascii="Apple SD Gothic Neo" w:hAnsi="Apple SD Gothic Neo" w:eastAsia="Apple SD Gothic Neo"/>
          <w:color w:val="12304A"/>
          <w:sz w:val="32"/>
        </w:rPr>
        <w:t>20. 최종 승인 기준</w:t>
      </w:r>
    </w:p>
    <w:p>
      <w:pPr>
        <w:pStyle w:val="Heading2"/>
        <w:keepNext w:val="1"/>
      </w:pPr>
      <w:r>
        <w:rPr>
          <w:rFonts w:ascii="Apple SD Gothic Neo" w:hAnsi="Apple SD Gothic Neo" w:eastAsia="Apple SD Gothic Neo"/>
          <w:color w:val="175CD3"/>
          <w:sz w:val="25"/>
        </w:rPr>
        <w:t>20.1 코드 병합 기준</w:t>
      </w:r>
    </w:p>
    <w:p>
      <w:pPr>
        <w:pStyle w:val="ListBullet"/>
        <w:spacing w:after="40"/>
        <w:ind w:left="369" w:hanging="142"/>
      </w:pPr>
      <w:r>
        <w:rPr>
          <w:rFonts w:ascii="Apple SD Gothic Neo" w:hAnsi="Apple SD Gothic Neo" w:eastAsia="Apple SD Gothic Neo"/>
          <w:color w:val="1D2939"/>
          <w:sz w:val="18"/>
        </w:rPr>
        <w:t>acceptance matrix의 P0·P1 및 결함 46건 연결 항목 100% PASS</w:t>
      </w:r>
    </w:p>
    <w:p>
      <w:pPr>
        <w:pStyle w:val="ListBullet"/>
        <w:spacing w:after="40"/>
        <w:ind w:left="369" w:hanging="142"/>
      </w:pPr>
      <w:r>
        <w:rPr>
          <w:rFonts w:ascii="Apple SD Gothic Neo" w:hAnsi="Apple SD Gothic Neo" w:eastAsia="Apple SD Gothic Neo"/>
          <w:color w:val="1D2939"/>
          <w:sz w:val="18"/>
        </w:rPr>
        <w:t>58 attack/mutation 100% expected BLOCK</w:t>
      </w:r>
    </w:p>
    <w:p>
      <w:pPr>
        <w:pStyle w:val="ListBullet"/>
        <w:spacing w:after="40"/>
        <w:ind w:left="369" w:hanging="142"/>
      </w:pPr>
      <w:r>
        <w:rPr>
          <w:rFonts w:ascii="Apple SD Gothic Neo" w:hAnsi="Apple SD Gothic Neo" w:eastAsia="Apple SD Gothic Neo"/>
          <w:color w:val="1D2939"/>
          <w:sz w:val="18"/>
        </w:rPr>
        <w:t>actual integration과 route-diff PASS</w:t>
      </w:r>
    </w:p>
    <w:p>
      <w:pPr>
        <w:pStyle w:val="ListBullet"/>
        <w:spacing w:after="40"/>
        <w:ind w:left="369" w:hanging="142"/>
      </w:pPr>
      <w:r>
        <w:rPr>
          <w:rFonts w:ascii="Apple SD Gothic Neo" w:hAnsi="Apple SD Gothic Neo" w:eastAsia="Apple SD Gothic Neo"/>
          <w:color w:val="1D2939"/>
          <w:sz w:val="18"/>
        </w:rPr>
        <w:t>full OID·tree·Git blob·배포 SHA-256 검증 PASS</w:t>
      </w:r>
    </w:p>
    <w:p>
      <w:pPr>
        <w:pStyle w:val="ListBullet"/>
        <w:spacing w:after="40"/>
        <w:ind w:left="369" w:hanging="142"/>
      </w:pPr>
      <w:r>
        <w:rPr>
          <w:rFonts w:ascii="Apple SD Gothic Neo" w:hAnsi="Apple SD Gothic Neo" w:eastAsia="Apple SD Gothic Neo"/>
          <w:color w:val="1D2939"/>
          <w:sz w:val="18"/>
        </w:rPr>
        <w:t>CI 12-job PASS 또는 target-only 항목이 명시적으로 분리됨</w:t>
      </w:r>
    </w:p>
    <w:p>
      <w:pPr>
        <w:pStyle w:val="ListBullet"/>
        <w:spacing w:after="40"/>
        <w:ind w:left="369" w:hanging="142"/>
      </w:pPr>
      <w:r>
        <w:rPr>
          <w:rFonts w:ascii="Apple SD Gothic Neo" w:hAnsi="Apple SD Gothic Neo" w:eastAsia="Apple SD Gothic Neo"/>
          <w:color w:val="1D2939"/>
          <w:sz w:val="18"/>
        </w:rPr>
        <w:t>package offline verifier exit 0</w:t>
      </w:r>
    </w:p>
    <w:p>
      <w:pPr>
        <w:pStyle w:val="Heading2"/>
        <w:keepNext w:val="1"/>
      </w:pPr>
      <w:r>
        <w:rPr>
          <w:rFonts w:ascii="Apple SD Gothic Neo" w:hAnsi="Apple SD Gothic Neo" w:eastAsia="Apple SD Gothic Neo"/>
          <w:color w:val="175CD3"/>
          <w:sz w:val="25"/>
        </w:rPr>
        <w:t>20.2 M3 증거 기준</w:t>
      </w:r>
    </w:p>
    <w:p>
      <w:pPr>
        <w:pStyle w:val="ListBullet"/>
        <w:spacing w:after="40"/>
        <w:ind w:left="369" w:hanging="142"/>
      </w:pPr>
      <w:r>
        <w:rPr>
          <w:rFonts w:ascii="Apple SD Gothic Neo" w:hAnsi="Apple SD Gothic Neo" w:eastAsia="Apple SD Gothic Neo"/>
          <w:color w:val="1D2939"/>
          <w:sz w:val="18"/>
        </w:rPr>
        <w:t>11개 시작 게이트 PASS</w:t>
      </w:r>
    </w:p>
    <w:p>
      <w:pPr>
        <w:pStyle w:val="ListBullet"/>
        <w:spacing w:after="40"/>
        <w:ind w:left="369" w:hanging="142"/>
      </w:pPr>
      <w:r>
        <w:rPr>
          <w:rFonts w:ascii="Apple SD Gothic Neo" w:hAnsi="Apple SD Gothic Neo" w:eastAsia="Apple SD Gothic Neo"/>
          <w:color w:val="1D2939"/>
          <w:sz w:val="18"/>
        </w:rPr>
        <w:t>schedule 예정 수와 실제 valid receipt 수가 정확히 일치</w:t>
      </w:r>
    </w:p>
    <w:p>
      <w:pPr>
        <w:pStyle w:val="ListBullet"/>
        <w:spacing w:after="40"/>
        <w:ind w:left="369" w:hanging="142"/>
      </w:pPr>
      <w:r>
        <w:rPr>
          <w:rFonts w:ascii="Apple SD Gothic Neo" w:hAnsi="Apple SD Gothic Neo" w:eastAsia="Apple SD Gothic Neo"/>
          <w:color w:val="1D2939"/>
          <w:sz w:val="18"/>
        </w:rPr>
        <w:t>invalid/aborted run 0, 또는 전체 새 run_id 재실행</w:t>
      </w:r>
    </w:p>
    <w:p>
      <w:pPr>
        <w:pStyle w:val="ListBullet"/>
        <w:spacing w:after="40"/>
        <w:ind w:left="369" w:hanging="142"/>
      </w:pPr>
      <w:r>
        <w:rPr>
          <w:rFonts w:ascii="Apple SD Gothic Neo" w:hAnsi="Apple SD Gothic Neo" w:eastAsia="Apple SD Gothic Neo"/>
          <w:color w:val="1D2939"/>
          <w:sz w:val="18"/>
        </w:rPr>
        <w:t>OS egress allowed attempt 0</w:t>
      </w:r>
    </w:p>
    <w:p>
      <w:pPr>
        <w:pStyle w:val="ListBullet"/>
        <w:spacing w:after="40"/>
        <w:ind w:left="369" w:hanging="142"/>
      </w:pPr>
      <w:r>
        <w:rPr>
          <w:rFonts w:ascii="Apple SD Gothic Neo" w:hAnsi="Apple SD Gothic Neo" w:eastAsia="Apple SD Gothic Neo"/>
          <w:color w:val="1D2939"/>
          <w:sz w:val="18"/>
        </w:rPr>
        <w:t>raw/path/secret finding 0</w:t>
      </w:r>
    </w:p>
    <w:p>
      <w:pPr>
        <w:pStyle w:val="ListBullet"/>
        <w:spacing w:after="40"/>
        <w:ind w:left="369" w:hanging="142"/>
      </w:pPr>
      <w:r>
        <w:rPr>
          <w:rFonts w:ascii="Apple SD Gothic Neo" w:hAnsi="Apple SD Gothic Neo" w:eastAsia="Apple SD Gothic Neo"/>
          <w:color w:val="1D2939"/>
          <w:sz w:val="18"/>
        </w:rPr>
        <w:t>dual resident 실제 overlap·양쪽 inference·메모리 PASS</w:t>
      </w:r>
    </w:p>
    <w:p>
      <w:pPr>
        <w:pStyle w:val="ListBullet"/>
        <w:spacing w:after="40"/>
        <w:ind w:left="369" w:hanging="142"/>
      </w:pPr>
      <w:r>
        <w:rPr>
          <w:rFonts w:ascii="Apple SD Gothic Neo" w:hAnsi="Apple SD Gothic Neo" w:eastAsia="Apple SD Gothic Neo"/>
          <w:color w:val="1D2939"/>
          <w:sz w:val="18"/>
        </w:rPr>
        <w:t>사전 등록 품질·지연·메모리 정책에 따른 판정</w:t>
      </w:r>
    </w:p>
    <w:p>
      <w:pPr>
        <w:pStyle w:val="ListBullet"/>
        <w:spacing w:after="40"/>
        <w:ind w:left="369" w:hanging="142"/>
      </w:pPr>
      <w:r>
        <w:rPr>
          <w:rFonts w:ascii="Apple SD Gothic Neo" w:hAnsi="Apple SD Gothic Neo" w:eastAsia="Apple SD Gothic Neo"/>
          <w:color w:val="1D2939"/>
          <w:sz w:val="18"/>
        </w:rPr>
        <w:t>live semantic verifier와 offline artifact verifier 모두 PASS</w:t>
      </w:r>
    </w:p>
    <w:p>
      <w:pPr>
        <w:pStyle w:val="Heading2"/>
        <w:keepNext w:val="1"/>
      </w:pPr>
      <w:r>
        <w:rPr>
          <w:rFonts w:ascii="Apple SD Gothic Neo" w:hAnsi="Apple SD Gothic Neo" w:eastAsia="Apple SD Gothic Neo"/>
          <w:color w:val="175CD3"/>
          <w:sz w:val="25"/>
        </w:rPr>
        <w:t>20.3 완료 문구</w:t>
      </w:r>
    </w:p>
    <w:p>
      <w:r>
        <w:rPr>
          <w:rFonts w:ascii="Apple SD Gothic Neo" w:hAnsi="Apple SD Gothic Neo" w:eastAsia="Apple SD Gothic Neo"/>
          <w:color w:val="1D2939"/>
          <w:sz w:val="18"/>
        </w:rPr>
        <w:t>실제 조건이 충족된 경우에만 다음 문구를 사용한다.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STATUS=M3_EVIDENCE_VALID_M4_PENDING</w:t>
              <w:br/>
              <w:t>SPEC_REVIEW_PASS=YES</w:t>
              <w:br/>
              <w:t>CODE_IMPLEMENTATION_PASS=YES</w:t>
              <w:br/>
              <w:t>BASE_FULL_SHA_RESOLVED=YES</w:t>
              <w:br/>
              <w:t>BENCHMARK_POLICY_COMPLETE=YES</w:t>
              <w:br/>
              <w:t>TRUST_POLICY_CONFIGURED=YES</w:t>
              <w:br/>
              <w:t>ALL_46_DEFECTS_CLOSED=YES</w:t>
              <w:br/>
              <w:t>M3_START_ALLOWED=YES</w:t>
              <w:br/>
              <w:t>M3_EVIDENCE_PASS=YES</w:t>
              <w:br/>
              <w:t>LIVE_SEMANTIC_VERIFY_PASS=YES</w:t>
              <w:br/>
              <w:t>OFFLINE_ARTIFACT_VERIFY_PASS=YES</w:t>
              <w:br/>
              <w:t>G1_READY=NO</w:t>
              <w:br/>
              <w:t>RUNTIME_ACTIVATION_ALLOWED=0</w:t>
            </w:r>
          </w:p>
        </w:tc>
      </w:tr>
    </w:tbl>
    <w:p>
      <w:pPr>
        <w:spacing w:after="20"/>
      </w:pPr>
    </w:p>
    <w:p>
      <w:pPr>
        <w:pStyle w:val="Heading1"/>
        <w:keepNext w:val="1"/>
      </w:pPr>
      <w:r>
        <w:rPr>
          <w:rFonts w:ascii="Apple SD Gothic Neo" w:hAnsi="Apple SD Gothic Neo" w:eastAsia="Apple SD Gothic Neo"/>
          <w:color w:val="12304A"/>
          <w:sz w:val="32"/>
        </w:rPr>
        <w:t>21. 금지 사항</w:t>
      </w:r>
    </w:p>
    <w:p>
      <w:pPr>
        <w:pStyle w:val="ListBullet"/>
        <w:spacing w:after="40"/>
        <w:ind w:left="369" w:hanging="142"/>
      </w:pPr>
      <w:r>
        <w:rPr>
          <w:rFonts w:ascii="Apple SD Gothic Neo" w:hAnsi="Apple SD Gothic Neo" w:eastAsia="Apple SD Gothic Neo"/>
          <w:color w:val="1D2939"/>
          <w:sz w:val="18"/>
        </w:rPr>
        <w:t>짧은 SHA를 최종 불변 식별자로 사용</w:t>
      </w:r>
    </w:p>
    <w:p>
      <w:pPr>
        <w:pStyle w:val="ListBullet"/>
        <w:spacing w:after="40"/>
        <w:ind w:left="369" w:hanging="142"/>
      </w:pPr>
      <w:r>
        <w:rPr>
          <w:rFonts w:ascii="Apple SD Gothic Neo" w:hAnsi="Apple SD Gothic Neo" w:eastAsia="Apple SD Gothic Neo"/>
          <w:color w:val="1D2939"/>
          <w:sz w:val="18"/>
        </w:rPr>
        <w:t>사후 가림 로그를 raw-zero PASS로 제출</w:t>
      </w:r>
    </w:p>
    <w:p>
      <w:pPr>
        <w:pStyle w:val="ListBullet"/>
        <w:spacing w:after="40"/>
        <w:ind w:left="369" w:hanging="142"/>
      </w:pPr>
      <w:r>
        <w:rPr>
          <w:rFonts w:ascii="Apple SD Gothic Neo" w:hAnsi="Apple SD Gothic Neo" w:eastAsia="Apple SD Gothic Neo"/>
          <w:color w:val="1D2939"/>
          <w:sz w:val="18"/>
        </w:rPr>
        <w:t>원시 로그 byte 동일성을 재현성 기준으로 사용</w:t>
      </w:r>
    </w:p>
    <w:p>
      <w:pPr>
        <w:pStyle w:val="ListBullet"/>
        <w:spacing w:after="40"/>
        <w:ind w:left="369" w:hanging="142"/>
      </w:pPr>
      <w:r>
        <w:rPr>
          <w:rFonts w:ascii="Apple SD Gothic Neo" w:hAnsi="Apple SD Gothic Neo" w:eastAsia="Apple SD Gothic Neo"/>
          <w:color w:val="1D2939"/>
          <w:sz w:val="18"/>
        </w:rPr>
        <w:t>producer boolean, marker string, 파일 개수만으로 PASS</w:t>
      </w:r>
    </w:p>
    <w:p>
      <w:pPr>
        <w:pStyle w:val="ListBullet"/>
        <w:spacing w:after="40"/>
        <w:ind w:left="369" w:hanging="142"/>
      </w:pPr>
      <w:r>
        <w:rPr>
          <w:rFonts w:ascii="Apple SD Gothic Neo" w:hAnsi="Apple SD Gothic Neo" w:eastAsia="Apple SD Gothic Neo"/>
          <w:color w:val="1D2939"/>
          <w:sz w:val="18"/>
        </w:rPr>
        <w:t>모델 디렉터리·샤드·tokenizer를 제외한 단일 파일 hash</w:t>
      </w:r>
    </w:p>
    <w:p>
      <w:pPr>
        <w:pStyle w:val="ListBullet"/>
        <w:spacing w:after="40"/>
        <w:ind w:left="369" w:hanging="142"/>
      </w:pPr>
      <w:r>
        <w:rPr>
          <w:rFonts w:ascii="DejaVu Sans Mono" w:hAnsi="DejaVu Sans Mono" w:eastAsia="DejaVu Sans Mono"/>
          <w:color w:val="12304A"/>
          <w:sz w:val="16"/>
        </w:rPr>
        <w:t>RSS &gt; 0</w:t>
      </w:r>
      <w:r>
        <w:rPr>
          <w:rFonts w:ascii="Apple SD Gothic Neo" w:hAnsi="Apple SD Gothic Neo" w:eastAsia="Apple SD Gothic Neo"/>
          <w:color w:val="1D2939"/>
          <w:sz w:val="18"/>
        </w:rPr>
        <w:t>만으로 메모리 적합성 결론</w:t>
      </w:r>
    </w:p>
    <w:p>
      <w:pPr>
        <w:pStyle w:val="ListBullet"/>
        <w:spacing w:after="40"/>
        <w:ind w:left="369" w:hanging="142"/>
      </w:pPr>
      <w:r>
        <w:rPr>
          <w:rFonts w:ascii="Apple SD Gothic Neo" w:hAnsi="Apple SD Gothic Neo" w:eastAsia="Apple SD Gothic Neo"/>
          <w:color w:val="1D2939"/>
          <w:sz w:val="18"/>
        </w:rPr>
        <w:t>mock/fake lambda 결과를 실제 제품 integration으로 보고</w:t>
      </w:r>
    </w:p>
    <w:p>
      <w:pPr>
        <w:pStyle w:val="ListBullet"/>
        <w:spacing w:after="40"/>
        <w:ind w:left="369" w:hanging="142"/>
      </w:pPr>
      <w:r>
        <w:rPr>
          <w:rFonts w:ascii="Apple SD Gothic Neo" w:hAnsi="Apple SD Gothic Neo" w:eastAsia="Apple SD Gothic Neo"/>
          <w:color w:val="1D2939"/>
          <w:sz w:val="18"/>
        </w:rPr>
        <w:t>정책값이 UNSET인데 임의 기본값으로 실행</w:t>
      </w:r>
    </w:p>
    <w:p>
      <w:pPr>
        <w:pStyle w:val="ListBullet"/>
        <w:spacing w:after="40"/>
        <w:ind w:left="369" w:hanging="142"/>
      </w:pPr>
      <w:r>
        <w:rPr>
          <w:rFonts w:ascii="Apple SD Gothic Neo" w:hAnsi="Apple SD Gothic Neo" w:eastAsia="Apple SD Gothic Neo"/>
          <w:color w:val="1D2939"/>
          <w:sz w:val="18"/>
        </w:rPr>
        <w:t>invalid epoch 일부만 골라 제거</w:t>
      </w:r>
    </w:p>
    <w:p>
      <w:pPr>
        <w:pStyle w:val="ListBullet"/>
        <w:spacing w:after="40"/>
        <w:ind w:left="369" w:hanging="142"/>
      </w:pPr>
      <w:r>
        <w:rPr>
          <w:rFonts w:ascii="Apple SD Gothic Neo" w:hAnsi="Apple SD Gothic Neo" w:eastAsia="Apple SD Gothic Neo"/>
          <w:color w:val="1D2939"/>
          <w:sz w:val="18"/>
        </w:rPr>
        <w:t>M3 없이 1.7B/4B 성능·품질·적합성 결론</w:t>
      </w:r>
    </w:p>
    <w:p>
      <w:pPr>
        <w:pStyle w:val="ListBullet"/>
        <w:spacing w:after="40"/>
        <w:ind w:left="369" w:hanging="142"/>
      </w:pPr>
      <w:r>
        <w:rPr>
          <w:rFonts w:ascii="Apple SD Gothic Neo" w:hAnsi="Apple SD Gothic Neo" w:eastAsia="Apple SD Gothic Neo"/>
          <w:color w:val="1D2939"/>
          <w:sz w:val="18"/>
        </w:rPr>
        <w:t xml:space="preserve">M4 없이 </w:t>
      </w:r>
      <w:r>
        <w:rPr>
          <w:rFonts w:ascii="DejaVu Sans Mono" w:hAnsi="DejaVu Sans Mono" w:eastAsia="DejaVu Sans Mono"/>
          <w:color w:val="12304A"/>
          <w:sz w:val="16"/>
        </w:rPr>
        <w:t>G1_READY=YES</w:t>
      </w:r>
    </w:p>
    <w:p>
      <w:pPr>
        <w:pStyle w:val="Heading1"/>
        <w:keepNext w:val="1"/>
      </w:pPr>
      <w:r>
        <w:rPr>
          <w:rFonts w:ascii="Apple SD Gothic Neo" w:hAnsi="Apple SD Gothic Neo" w:eastAsia="Apple SD Gothic Neo"/>
          <w:color w:val="12304A"/>
          <w:sz w:val="32"/>
        </w:rPr>
        <w:t>22. 구현 우선순위</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blHeader w:val="true"/>
        </w:trPr>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단계</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구현</w:t>
            </w:r>
          </w:p>
        </w:tc>
        <w:tc>
          <w:tcPr>
            <w:tcW w:type="dxa" w:w="3307"/>
            <w:vAlign w:val="center"/>
            <w:tcMar>
              <w:top w:w="95" w:type="dxa"/>
              <w:start w:w="105" w:type="dxa"/>
              <w:bottom w:w="95" w:type="dxa"/>
              <w:end w:w="105" w:type="dxa"/>
            </w:tcMar>
            <w:shd w:fill="12304A"/>
          </w:tcPr>
          <w:p>
            <w:pPr>
              <w:spacing w:after="0" w:line="252" w:lineRule="auto"/>
            </w:pPr>
            <w:r>
              <w:rPr>
                <w:rFonts w:ascii="Apple SD Gothic Neo" w:hAnsi="Apple SD Gothic Neo" w:eastAsia="Apple SD Gothic Neo"/>
                <w:b/>
                <w:color w:val="FFFFFF"/>
                <w:sz w:val="16"/>
              </w:rPr>
              <w:t>종료 조건</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1</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full OID·policy·schema 정본</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짧은 SHA·UNSET 차단 테스트 PASS</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2</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VolatileDraft·terminal gate</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serialization·DLP override mutation PASS</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3</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model manifest·worker FSM</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swap·symlink·partial tail mutation PASS</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4</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memory/Metal·dual resident</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target probe와 same-file mutation PASS</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5</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live/offline verifier</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forged boolean·orphan·schedule mutation PASS</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6</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actual integration·CI 12-job</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production call graph·route-diff PASS</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7</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git-object package</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offline extraction·digest verify PASS</w:t>
            </w:r>
          </w:p>
        </w:tc>
      </w:tr>
      <w:tr>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8</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대표 M3 실측</w:t>
            </w:r>
          </w:p>
        </w:tc>
        <w:tc>
          <w:tcPr>
            <w:tcW w:type="dxa" w:w="3307"/>
            <w:vAlign w:val="center"/>
            <w:tcMar>
              <w:top w:w="95" w:type="dxa"/>
              <w:start w:w="105" w:type="dxa"/>
              <w:bottom w:w="95" w:type="dxa"/>
              <w:end w:w="105" w:type="dxa"/>
            </w:tcMar>
            <w:shd w:fill="F4F6F8"/>
          </w:tcPr>
          <w:p>
            <w:pPr>
              <w:spacing w:after="0" w:line="252" w:lineRule="auto"/>
            </w:pPr>
            <w:r>
              <w:rPr>
                <w:rFonts w:ascii="Apple SD Gothic Neo" w:hAnsi="Apple SD Gothic Neo" w:eastAsia="Apple SD Gothic Neo"/>
                <w:color w:val="1D2939"/>
                <w:sz w:val="16"/>
              </w:rPr>
              <w:t>M3 evidence + 양 verifier PASS</w:t>
            </w:r>
          </w:p>
        </w:tc>
      </w:tr>
      <w:tr>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9</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그룹A M4</w:t>
            </w:r>
          </w:p>
        </w:tc>
        <w:tc>
          <w:tcPr>
            <w:tcW w:type="dxa" w:w="3307"/>
            <w:vAlign w:val="center"/>
            <w:tcMar>
              <w:top w:w="95" w:type="dxa"/>
              <w:start w:w="105" w:type="dxa"/>
              <w:bottom w:w="95" w:type="dxa"/>
              <w:end w:w="105" w:type="dxa"/>
            </w:tcMar>
          </w:tcPr>
          <w:p>
            <w:pPr>
              <w:spacing w:after="0" w:line="252" w:lineRule="auto"/>
            </w:pPr>
            <w:r>
              <w:rPr>
                <w:rFonts w:ascii="Apple SD Gothic Neo" w:hAnsi="Apple SD Gothic Neo" w:eastAsia="Apple SD Gothic Neo"/>
                <w:color w:val="1D2939"/>
                <w:sz w:val="16"/>
              </w:rPr>
              <w:t>별도 통합 기준 통과</w:t>
            </w:r>
          </w:p>
        </w:tc>
      </w:tr>
    </w:tbl>
    <w:p>
      <w:pPr>
        <w:spacing w:after="20"/>
      </w:pPr>
    </w:p>
    <w:p>
      <w:pPr>
        <w:pStyle w:val="Heading1"/>
        <w:keepNext w:val="1"/>
      </w:pPr>
      <w:r>
        <w:rPr>
          <w:rFonts w:ascii="Apple SD Gothic Neo" w:hAnsi="Apple SD Gothic Neo" w:eastAsia="Apple SD Gothic Neo"/>
          <w:color w:val="12304A"/>
          <w:sz w:val="32"/>
        </w:rPr>
        <w:t>23. 2026년 기준 근거</w:t>
      </w:r>
    </w:p>
    <w:p>
      <w:r>
        <w:rPr>
          <w:rFonts w:ascii="Apple SD Gothic Neo" w:hAnsi="Apple SD Gothic Neo" w:eastAsia="Apple SD Gothic Neo"/>
          <w:color w:val="1D2939"/>
          <w:sz w:val="18"/>
        </w:rPr>
        <w:t>이 지시서의 외부 기술 기준은 2026-07-14에 다음 공식 자료를 확인해 반영했다.</w:t>
      </w:r>
    </w:p>
    <w:p>
      <w:pPr>
        <w:pStyle w:val="ListNumber"/>
        <w:spacing w:after="40"/>
        <w:ind w:left="397" w:hanging="170"/>
      </w:pPr>
      <w:r>
        <w:rPr>
          <w:rFonts w:ascii="Apple SD Gothic Neo" w:hAnsi="Apple SD Gothic Neo" w:eastAsia="Apple SD Gothic Neo"/>
          <w:color w:val="1D2939"/>
          <w:sz w:val="18"/>
        </w:rPr>
        <w:t>MLCommons, MLPerf Client v1.6 (2026-04-06): Apple 플랫폼에서 MLX/Metal 및 llama.cpp/Metal을 포함한 client AI 벤치마크 최신 릴리스. https://mlcommons.org/2026/04/mlperf-client-v1-6/</w:t>
      </w:r>
    </w:p>
    <w:p>
      <w:pPr>
        <w:pStyle w:val="ListNumber"/>
        <w:spacing w:after="40"/>
        <w:ind w:left="397" w:hanging="170"/>
      </w:pPr>
      <w:r>
        <w:rPr>
          <w:rFonts w:ascii="Apple SD Gothic Neo" w:hAnsi="Apple SD Gothic Neo" w:eastAsia="Apple SD Gothic Neo"/>
          <w:color w:val="1D2939"/>
          <w:sz w:val="18"/>
        </w:rPr>
        <w:t>SLSA Specification v1.2 Source Track: 전체 source revision, 변경 이력, provenance 및 기술 통제. https://slsa.dev/spec/v1.2/source-requirements</w:t>
      </w:r>
    </w:p>
    <w:p>
      <w:pPr>
        <w:pStyle w:val="ListNumber"/>
        <w:spacing w:after="40"/>
        <w:ind w:left="397" w:hanging="170"/>
      </w:pPr>
      <w:r>
        <w:rPr>
          <w:rFonts w:ascii="Apple SD Gothic Neo" w:hAnsi="Apple SD Gothic Neo" w:eastAsia="Apple SD Gothic Neo"/>
          <w:color w:val="1D2939"/>
          <w:sz w:val="18"/>
        </w:rPr>
        <w:t>in-toto Attestation Framework, Statement v1: subject digest와 predicate 결속. https://in-toto.io/Statement/v1</w:t>
      </w:r>
    </w:p>
    <w:p>
      <w:pPr>
        <w:pStyle w:val="ListNumber"/>
        <w:spacing w:after="40"/>
        <w:ind w:left="397" w:hanging="170"/>
      </w:pPr>
      <w:r>
        <w:rPr>
          <w:rFonts w:ascii="Apple SD Gothic Neo" w:hAnsi="Apple SD Gothic Neo" w:eastAsia="Apple SD Gothic Neo"/>
          <w:color w:val="1D2939"/>
          <w:sz w:val="18"/>
        </w:rPr>
        <w:t>RFC 8785 JSON Canonicalization Scheme: 불변 JSON bytes와 digest 계산. https://www.rfc-editor.org/rfc/rfc8785.html</w:t>
      </w:r>
    </w:p>
    <w:p>
      <w:pPr>
        <w:pStyle w:val="ListNumber"/>
        <w:spacing w:after="40"/>
        <w:ind w:left="397" w:hanging="170"/>
      </w:pPr>
      <w:r>
        <w:rPr>
          <w:rFonts w:ascii="Apple SD Gothic Neo" w:hAnsi="Apple SD Gothic Neo" w:eastAsia="Apple SD Gothic Neo"/>
          <w:color w:val="1D2939"/>
          <w:sz w:val="18"/>
        </w:rPr>
        <w:t xml:space="preserve">JSON Schema Draft 2020-12: closed-world schema 및 </w:t>
      </w:r>
      <w:r>
        <w:rPr>
          <w:rFonts w:ascii="DejaVu Sans Mono" w:hAnsi="DejaVu Sans Mono" w:eastAsia="DejaVu Sans Mono"/>
          <w:color w:val="12304A"/>
          <w:sz w:val="16"/>
        </w:rPr>
        <w:t>unevaluatedProperties</w:t>
      </w:r>
      <w:r>
        <w:rPr>
          <w:rFonts w:ascii="Apple SD Gothic Neo" w:hAnsi="Apple SD Gothic Neo" w:eastAsia="Apple SD Gothic Neo"/>
          <w:color w:val="1D2939"/>
          <w:sz w:val="18"/>
        </w:rPr>
        <w:t>. https://json-schema.org/draft/2020-12/json-schema-core</w:t>
      </w:r>
    </w:p>
    <w:p>
      <w:pPr>
        <w:pStyle w:val="ListNumber"/>
        <w:spacing w:after="40"/>
        <w:ind w:left="397" w:hanging="170"/>
      </w:pPr>
      <w:r>
        <w:rPr>
          <w:rFonts w:ascii="Apple SD Gothic Neo" w:hAnsi="Apple SD Gothic Neo" w:eastAsia="Apple SD Gothic Neo"/>
          <w:color w:val="1D2939"/>
          <w:sz w:val="18"/>
        </w:rPr>
        <w:t xml:space="preserve">Apple Foundation </w:t>
      </w:r>
      <w:r>
        <w:rPr>
          <w:rFonts w:ascii="DejaVu Sans Mono" w:hAnsi="DejaVu Sans Mono" w:eastAsia="DejaVu Sans Mono"/>
          <w:color w:val="12304A"/>
          <w:sz w:val="16"/>
        </w:rPr>
        <w:t>ProcessInfo.thermalState</w:t>
      </w:r>
      <w:r>
        <w:rPr>
          <w:rFonts w:ascii="Apple SD Gothic Neo" w:hAnsi="Apple SD Gothic Neo" w:eastAsia="Apple SD Gothic Neo"/>
          <w:color w:val="1D2939"/>
          <w:sz w:val="18"/>
        </w:rPr>
        <w:t xml:space="preserve">, </w:t>
      </w:r>
      <w:r>
        <w:rPr>
          <w:rFonts w:ascii="DejaVu Sans Mono" w:hAnsi="DejaVu Sans Mono" w:eastAsia="DejaVu Sans Mono"/>
          <w:color w:val="12304A"/>
          <w:sz w:val="16"/>
        </w:rPr>
        <w:t>isLowPowerModeEnabled</w:t>
      </w:r>
      <w:r>
        <w:rPr>
          <w:rFonts w:ascii="Apple SD Gothic Neo" w:hAnsi="Apple SD Gothic Neo" w:eastAsia="Apple SD Gothic Neo"/>
          <w:color w:val="1D2939"/>
          <w:sz w:val="18"/>
        </w:rPr>
        <w:t>: macOS 열·전원 상태. https://developer.apple.com/documentation/foundation/processinfo/thermalstate-swift.property and https://developer.apple.com/documentation/foundation/processinfo/islowpowermodeenabled</w:t>
      </w:r>
    </w:p>
    <w:p>
      <w:pPr>
        <w:pStyle w:val="ListNumber"/>
        <w:spacing w:after="40"/>
        <w:ind w:left="397" w:hanging="170"/>
      </w:pPr>
      <w:r>
        <w:rPr>
          <w:rFonts w:ascii="Apple SD Gothic Neo" w:hAnsi="Apple SD Gothic Neo" w:eastAsia="Apple SD Gothic Neo"/>
          <w:color w:val="1D2939"/>
          <w:sz w:val="18"/>
        </w:rPr>
        <w:t>Apple Metal Device Inspection: current allocated size와 recommended maximum working set. https://developer.apple.com/documentation/metal/device-inspection</w:t>
      </w:r>
    </w:p>
    <w:p>
      <w:pPr>
        <w:pStyle w:val="ListNumber"/>
        <w:spacing w:after="40"/>
        <w:ind w:left="397" w:hanging="170"/>
      </w:pPr>
      <w:r>
        <w:rPr>
          <w:rFonts w:ascii="Apple SD Gothic Neo" w:hAnsi="Apple SD Gothic Neo" w:eastAsia="Apple SD Gothic Neo"/>
          <w:color w:val="1D2939"/>
          <w:sz w:val="18"/>
        </w:rPr>
        <w:t xml:space="preserve">Git </w:t>
      </w:r>
      <w:r>
        <w:rPr>
          <w:rFonts w:ascii="DejaVu Sans Mono" w:hAnsi="DejaVu Sans Mono" w:eastAsia="DejaVu Sans Mono"/>
          <w:color w:val="12304A"/>
          <w:sz w:val="16"/>
        </w:rPr>
        <w:t>git archive</w:t>
      </w:r>
      <w:r>
        <w:rPr>
          <w:rFonts w:ascii="Apple SD Gothic Neo" w:hAnsi="Apple SD Gothic Neo" w:eastAsia="Apple SD Gothic Neo"/>
          <w:color w:val="1D2939"/>
          <w:sz w:val="18"/>
        </w:rPr>
        <w:t xml:space="preserve"> 공식 문서: commit/tree 입력과 archive metadata, export attributes. https://git-scm.com/docs/git-archive</w:t>
      </w:r>
    </w:p>
    <w:p>
      <w:pPr>
        <w:pStyle w:val="ListNumber"/>
        <w:spacing w:after="40"/>
        <w:ind w:left="397" w:hanging="170"/>
      </w:pPr>
      <w:r>
        <w:rPr>
          <w:rFonts w:ascii="Apple SD Gothic Neo" w:hAnsi="Apple SD Gothic Neo" w:eastAsia="Apple SD Gothic Neo"/>
          <w:color w:val="1D2939"/>
          <w:sz w:val="18"/>
        </w:rPr>
        <w:t>OWASP Logging Cheat Sheet: 로그에서 제외해야 할 민감정보 통제. https://cheatsheetseries.owasp.org/cheatsheets/Logging_Cheat_Sheet.html</w:t>
      </w:r>
    </w:p>
    <w:p>
      <w:pPr>
        <w:pStyle w:val="Heading1"/>
        <w:keepNext w:val="1"/>
      </w:pPr>
      <w:r>
        <w:rPr>
          <w:rFonts w:ascii="Apple SD Gothic Neo" w:hAnsi="Apple SD Gothic Neo" w:eastAsia="Apple SD Gothic Neo"/>
          <w:color w:val="12304A"/>
          <w:sz w:val="32"/>
        </w:rPr>
        <w:t>부록 A. 보완팀5 종결 판정</w:t>
      </w:r>
    </w:p>
    <w:p>
      <w:r>
        <w:rPr>
          <w:rFonts w:ascii="Apple SD Gothic Neo" w:hAnsi="Apple SD Gothic Neo" w:eastAsia="Apple SD Gothic Neo"/>
          <w:color w:val="1D2939"/>
          <w:sz w:val="18"/>
        </w:rPr>
        <w:t>v2.8 지시서는 v2.7의 32개 결함을 유지·추적하면서 10개 상위 계약 결함을 추가 교정했다. 그러나 첨부물에 실제 저장소와 전체 SHA, 코드, CI, M3 raw가 없으므로 이 문서는 코드·성능 완료 확인서가 아니다. 알고리즘개발팀과 메인개발팀은 이 정본의 acceptance matrix와 mutation matrix를 코드로 구현하고, 실제 출력으로만 다음 상태를 올린다.</w:t>
      </w:r>
    </w:p>
    <w:tbl>
      <w:tblPr>
        <w:tblW w:type="auto" w:w="0"/>
        <w:jc w:val="center"/>
        <w:tblLook w:firstColumn="1" w:firstRow="1" w:lastColumn="0" w:lastRow="0" w:noHBand="0" w:noVBand="1" w:val="04A0"/>
      </w:tblPr>
      <w:tblGrid>
        <w:gridCol w:w="9922"/>
      </w:tblGrid>
      <w:tr>
        <w:trPr>
          <w:tblHeader w:val="true"/>
        </w:trPr>
        <w:tc>
          <w:tcPr>
            <w:tcW w:type="dxa" w:w="9922"/>
            <w:shd w:fill="101828"/>
            <w:tcMar>
              <w:top w:w="130" w:type="dxa"/>
              <w:start w:w="150" w:type="dxa"/>
              <w:bottom w:w="130" w:type="dxa"/>
              <w:end w:w="150" w:type="dxa"/>
            </w:tcMar>
          </w:tcPr>
          <w:p>
            <w:pPr>
              <w:spacing w:after="0" w:line="240" w:lineRule="auto"/>
            </w:pPr>
            <w:r>
              <w:rPr>
                <w:rFonts w:ascii="DejaVu Sans Mono" w:hAnsi="DejaVu Sans Mono" w:eastAsia="DejaVu Sans Mono"/>
                <w:color w:val="F2F4F7"/>
                <w:sz w:val="14"/>
              </w:rPr>
              <w:t>CURRENT=SPEC_READY</w:t>
              <w:br/>
              <w:t>NEXT=CODE_READY_FOR_AUDIT</w:t>
              <w:br/>
              <w:t>BLOCKERS=BASE_FULL_SHA_RESOLUTION,BENCHMARK_POLICY_VALUES,CODE_AND_EVIDENCE</w:t>
            </w:r>
          </w:p>
        </w:tc>
      </w:tr>
    </w:tbl>
    <w:p>
      <w:pPr>
        <w:spacing w:after="20"/>
      </w:pPr>
    </w:p>
    <w:sectPr w:rsidR="00FC693F" w:rsidRPr="0006063C" w:rsidSect="00034616">
      <w:headerReference w:type="default" r:id="rId9"/>
      <w:footerReference w:type="default" r:id="rId10"/>
      <w:pgSz w:w="11906" w:h="16838"/>
      <w:pgMar w:top="964" w:right="992" w:bottom="907"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Mono" w:hAnsi="DejaVu Sans Mono" w:eastAsia="DejaVu Sans Mono"/>
        <w:b/>
        <w:color w:val="667085"/>
        <w:sz w:val="15"/>
      </w:rPr>
      <w:t>BUTLER MODEL TIER B  ·  CONTROLLED v2.8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80"/>
    </w:pPr>
    <w:rPr>
      <w:rFonts w:ascii="Apple SD Gothic Neo" w:hAnsi="Apple SD Gothic Neo" w:eastAsia="Apple SD Gothic Neo"/>
      <w:color w:val="1D29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outlineLvl w:val="0"/>
    </w:pPr>
    <w:rPr>
      <w:rFonts w:asciiTheme="majorHAnsi" w:eastAsiaTheme="majorEastAsia" w:hAnsiTheme="majorHAnsi" w:cstheme="majorBidi" w:ascii="Apple SD Gothic Neo" w:hAnsi="Apple SD Gothic Neo" w:eastAsia="Apple SD Gothic Neo"/>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ple SD Gothic Neo" w:hAnsi="Apple SD Gothic Neo" w:eastAsia="Apple SD Gothic Neo"/>
      <w:b/>
      <w:bCs/>
      <w:color w:val="175CD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ple SD Gothic Neo" w:hAnsi="Apple SD Gothic Neo" w:eastAsia="Apple SD Gothic Neo"/>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Butler 모델티어 B단계 실측벤치 수정개발지시서 v2.8</dc:title>
  <dc:subject>온디바이스 모델티어 실측, 증거 무결성, 안전 실행</dc:subject>
  <dc:creator>보완팀5(온디바이스)</dc:creator>
  <cp:keywords>Butler, on-device AI, benchmark, M3, provenance, verifier</cp:keywords>
  <dc:description>Generated from the controlled v2.8 Markdown source.</dc:description>
  <cp:lastModifiedBy/>
  <cp:revision>1</cp:revision>
  <dcterms:created xsi:type="dcterms:W3CDTF">2013-12-23T23:15:00Z</dcterms:created>
  <dcterms:modified xsi:type="dcterms:W3CDTF">2013-12-23T23:15:00Z</dcterms:modified>
  <cp:category/>
</cp:coreProperties>
</file>